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tabs>
          <w:tab w:pos="5008" w:val="left"/>
        </w:tabs>
        <w:autoSpaceDE w:val="0"/>
        <w:widowControl/>
        <w:spacing w:line="532" w:lineRule="exact" w:before="0" w:after="844"/>
        <w:ind w:left="3578" w:right="3456" w:firstLine="0"/>
        <w:jc w:val="left"/>
      </w:pPr>
      <w:r>
        <w:tab/>
      </w:r>
      <w:r>
        <w:rPr>
          <w:rFonts w:ascii="Tahoma" w:hAnsi="Tahoma" w:eastAsia="Tahoma"/>
          <w:b/>
          <w:i w:val="0"/>
          <w:color w:val="000000"/>
          <w:sz w:val="32"/>
        </w:rPr>
        <w:t>L</w:t>
      </w:r>
      <w:r>
        <w:rPr>
          <w:rFonts w:ascii="Tahoma" w:hAnsi="Tahoma" w:eastAsia="Tahoma"/>
          <w:b/>
          <w:i w:val="0"/>
          <w:color w:val="000000"/>
          <w:sz w:val="26"/>
        </w:rPr>
        <w:t xml:space="preserve">ECTURE </w:t>
      </w:r>
      <w:r>
        <w:rPr>
          <w:rFonts w:ascii="Tahoma" w:hAnsi="Tahoma" w:eastAsia="Tahoma"/>
          <w:b/>
          <w:i w:val="0"/>
          <w:color w:val="000000"/>
          <w:sz w:val="32"/>
        </w:rPr>
        <w:t>N</w:t>
      </w:r>
      <w:r>
        <w:rPr>
          <w:rFonts w:ascii="Tahoma" w:hAnsi="Tahoma" w:eastAsia="Tahoma"/>
          <w:b/>
          <w:i w:val="0"/>
          <w:color w:val="000000"/>
          <w:sz w:val="26"/>
        </w:rPr>
        <w:t xml:space="preserve">OTES </w:t>
      </w:r>
      <w:r>
        <w:br/>
      </w:r>
      <w:r>
        <w:rPr>
          <w:rFonts w:ascii="Tahoma" w:hAnsi="Tahoma" w:eastAsia="Tahoma"/>
          <w:b w:val="0"/>
          <w:i w:val="0"/>
          <w:color w:val="000000"/>
          <w:sz w:val="28"/>
        </w:rPr>
        <w:t xml:space="preserve">For Health Extension Trainees in Ethiopia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" w:type="dxa"/>
      </w:tblPr>
      <w:tblGrid>
        <w:gridCol w:w="12240"/>
      </w:tblGrid>
      <w:tr>
        <w:trPr>
          <w:trHeight w:hRule="exact" w:val="2378"/>
        </w:trPr>
        <w:tc>
          <w:tcPr>
            <w:tcW w:type="dxa" w:w="12238"/>
            <w:tcBorders>
              <w:start w:sz="1.6" w:val="single" w:color="#000000"/>
              <w:top w:sz="4.0" w:val="single" w:color="#000000"/>
              <w:bottom w:sz="4.0" w:val="single" w:color="#000000"/>
            </w:tcBorders>
            <w:shd w:fill="72727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0" w:lineRule="exact" w:before="832" w:after="0"/>
              <w:ind w:left="1686" w:right="0" w:firstLine="0"/>
              <w:jc w:val="left"/>
            </w:pPr>
            <w:r>
              <w:rPr>
                <w:rFonts w:ascii="Tahoma" w:hAnsi="Tahoma" w:eastAsia="Tahoma"/>
                <w:b/>
                <w:i w:val="0"/>
                <w:color w:val="FFFFFF"/>
                <w:sz w:val="56"/>
              </w:rPr>
              <w:t xml:space="preserve">Introduction to Health Education </w:t>
            </w:r>
          </w:p>
        </w:tc>
      </w:tr>
    </w:tbl>
    <w:p>
      <w:pPr>
        <w:autoSpaceDN w:val="0"/>
        <w:autoSpaceDE w:val="0"/>
        <w:widowControl/>
        <w:spacing w:line="240" w:lineRule="auto" w:before="86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414779" cy="1447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4779" cy="144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8" w:lineRule="exact" w:before="604" w:after="0"/>
        <w:ind w:left="4896" w:right="4752" w:firstLine="0"/>
        <w:jc w:val="center"/>
      </w:pPr>
      <w:r>
        <w:rPr>
          <w:rFonts w:ascii="Tahoma" w:hAnsi="Tahoma" w:eastAsia="Tahoma"/>
          <w:b w:val="0"/>
          <w:i w:val="0"/>
          <w:color w:val="000000"/>
          <w:sz w:val="28"/>
        </w:rPr>
        <w:t xml:space="preserve">Meseret Yazachew </w:t>
      </w:r>
      <w:r>
        <w:br/>
      </w:r>
      <w:r>
        <w:rPr>
          <w:rFonts w:ascii="Tahoma" w:hAnsi="Tahoma" w:eastAsia="Tahoma"/>
          <w:b w:val="0"/>
          <w:i w:val="0"/>
          <w:color w:val="000000"/>
          <w:sz w:val="28"/>
        </w:rPr>
        <w:t xml:space="preserve">Yihenew Alem </w:t>
      </w:r>
    </w:p>
    <w:p>
      <w:pPr>
        <w:autoSpaceDN w:val="0"/>
        <w:autoSpaceDE w:val="0"/>
        <w:widowControl/>
        <w:spacing w:line="384" w:lineRule="exact" w:before="340" w:after="0"/>
        <w:ind w:left="0" w:right="4982" w:firstLine="0"/>
        <w:jc w:val="right"/>
      </w:pPr>
      <w:r>
        <w:rPr>
          <w:rFonts w:ascii="Tahoma" w:hAnsi="Tahoma" w:eastAsia="Tahoma"/>
          <w:b w:val="0"/>
          <w:i w:val="0"/>
          <w:color w:val="000000"/>
          <w:sz w:val="28"/>
        </w:rPr>
        <w:t xml:space="preserve">Jimma University </w:t>
      </w:r>
    </w:p>
    <w:p>
      <w:pPr>
        <w:autoSpaceDN w:val="0"/>
        <w:autoSpaceDE w:val="0"/>
        <w:widowControl/>
        <w:spacing w:line="412" w:lineRule="exact" w:before="428" w:after="0"/>
        <w:ind w:left="1872" w:right="1872" w:firstLine="0"/>
        <w:jc w:val="center"/>
      </w:pPr>
      <w:r>
        <w:rPr>
          <w:rFonts w:ascii="Tahoma" w:hAnsi="Tahoma" w:eastAsia="Tahoma"/>
          <w:b w:val="0"/>
          <w:i w:val="0"/>
          <w:color w:val="000000"/>
          <w:sz w:val="22"/>
        </w:rPr>
        <w:t xml:space="preserve">In collaboration with the Ethiopia Public Health Training Initiative, The Carter Center,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the Ethiopia Ministry of Health, and the Ethiopia Ministry of Education </w:t>
      </w:r>
      <w:r>
        <w:br/>
      </w:r>
      <w:r>
        <w:rPr>
          <w:rFonts w:ascii="Tahoma" w:hAnsi="Tahoma" w:eastAsia="Tahoma"/>
          <w:b w:val="0"/>
          <w:i w:val="0"/>
          <w:color w:val="000000"/>
          <w:sz w:val="24"/>
        </w:rPr>
        <w:t xml:space="preserve">November 2004 </w:t>
      </w:r>
    </w:p>
    <w:p>
      <w:pPr>
        <w:sectPr>
          <w:pgSz w:w="12240" w:h="15840"/>
          <w:pgMar w:top="708" w:right="0" w:bottom="1440" w:left="0" w:header="720" w:footer="720" w:gutter="0"/>
          <w:cols w:space="720" w:num="1" w:equalWidth="0"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1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404110" cy="920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92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2" w:lineRule="exact" w:before="0" w:after="0"/>
        <w:ind w:left="0" w:right="0" w:firstLine="0"/>
        <w:jc w:val="center"/>
      </w:pPr>
      <w:r>
        <w:rPr>
          <w:rFonts w:ascii="Tahoma" w:hAnsi="Tahoma" w:eastAsia="Tahoma"/>
          <w:b w:val="0"/>
          <w:i w:val="0"/>
          <w:color w:val="000000"/>
          <w:sz w:val="22"/>
        </w:rPr>
        <w:t xml:space="preserve">Funded under USAID Cooperative Agreement No. 663-A-00-00-0358-00. </w:t>
      </w:r>
    </w:p>
    <w:p>
      <w:pPr>
        <w:autoSpaceDN w:val="0"/>
        <w:autoSpaceDE w:val="0"/>
        <w:widowControl/>
        <w:spacing w:line="266" w:lineRule="exact" w:before="530" w:after="0"/>
        <w:ind w:left="432" w:right="288" w:firstLine="0"/>
        <w:jc w:val="center"/>
      </w:pPr>
      <w:r>
        <w:rPr>
          <w:rFonts w:ascii="Tahoma" w:hAnsi="Tahoma" w:eastAsia="Tahoma"/>
          <w:b w:val="0"/>
          <w:i w:val="0"/>
          <w:color w:val="000000"/>
          <w:sz w:val="22"/>
        </w:rPr>
        <w:t xml:space="preserve">Produced in collaboration with the Ethiopia Public Health Training Initiative, The Carter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Center, the Ethiopia Ministry of Health, and the Ethiopia Ministry of Education. </w:t>
      </w:r>
    </w:p>
    <w:p>
      <w:pPr>
        <w:autoSpaceDN w:val="0"/>
        <w:autoSpaceDE w:val="0"/>
        <w:widowControl/>
        <w:spacing w:line="266" w:lineRule="exact" w:before="2126" w:after="0"/>
        <w:ind w:left="360" w:right="720" w:firstLine="0"/>
        <w:jc w:val="left"/>
      </w:pPr>
      <w:r>
        <w:rPr>
          <w:rFonts w:ascii="Tahoma" w:hAnsi="Tahoma" w:eastAsia="Tahoma"/>
          <w:b/>
          <w:i w:val="0"/>
          <w:color w:val="000000"/>
          <w:sz w:val="22"/>
        </w:rPr>
        <w:t xml:space="preserve">Important Guidelines for Printing and Photocopying </w:t>
      </w:r>
      <w:r>
        <w:br/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Limited permission is granted free of charge to print or photocopy all pages of this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publication for educational, not-for-profit use by health care workers, students or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faculty. All copies must retain all author credits and copyright notices included in the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original document. Under no circumstances is it permissible to sell or distribute on a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commercial basis, or to claim authorship of, copies of material reproduced from this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publication. </w:t>
      </w:r>
    </w:p>
    <w:p>
      <w:pPr>
        <w:autoSpaceDN w:val="0"/>
        <w:autoSpaceDE w:val="0"/>
        <w:widowControl/>
        <w:spacing w:line="302" w:lineRule="exact" w:before="304" w:after="0"/>
        <w:ind w:left="1080" w:right="0" w:firstLine="0"/>
        <w:jc w:val="left"/>
      </w:pPr>
      <w:r>
        <w:rPr>
          <w:rFonts w:ascii="Tahoma" w:hAnsi="Tahoma" w:eastAsia="Tahoma"/>
          <w:b/>
          <w:i w:val="0"/>
          <w:color w:val="000000"/>
          <w:sz w:val="22"/>
        </w:rPr>
        <w:t xml:space="preserve">©2004 by Meseret Yazachew Yihenew Alem </w:t>
      </w:r>
    </w:p>
    <w:p>
      <w:pPr>
        <w:autoSpaceDN w:val="0"/>
        <w:autoSpaceDE w:val="0"/>
        <w:widowControl/>
        <w:spacing w:line="266" w:lineRule="exact" w:before="384" w:after="0"/>
        <w:ind w:left="360" w:right="432" w:firstLine="0"/>
        <w:jc w:val="left"/>
      </w:pPr>
      <w:r>
        <w:rPr>
          <w:rFonts w:ascii="Tahoma" w:hAnsi="Tahoma" w:eastAsia="Tahoma"/>
          <w:b w:val="0"/>
          <w:i w:val="0"/>
          <w:color w:val="000000"/>
          <w:sz w:val="22"/>
        </w:rPr>
        <w:t xml:space="preserve">All rights reserved. Except as expressly provided above, no part of this publication may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be reproduced or transmitted in any form or by any means, electronic or mechanical,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including photocopying, recording, or by any information storage and retrieval system, </w:t>
      </w:r>
      <w:r>
        <w:rPr>
          <w:rFonts w:ascii="Tahoma" w:hAnsi="Tahoma" w:eastAsia="Tahoma"/>
          <w:b w:val="0"/>
          <w:i w:val="0"/>
          <w:color w:val="000000"/>
          <w:sz w:val="22"/>
        </w:rPr>
        <w:t xml:space="preserve">without written permission of the author or authors. </w:t>
      </w:r>
    </w:p>
    <w:p>
      <w:pPr>
        <w:autoSpaceDN w:val="0"/>
        <w:autoSpaceDE w:val="0"/>
        <w:widowControl/>
        <w:spacing w:line="276" w:lineRule="exact" w:before="1318" w:after="0"/>
        <w:ind w:left="432" w:right="432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This material is intended for educational use only by practicing health care workers or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students and faculty in a health care field. </w:t>
      </w:r>
    </w:p>
    <w:p>
      <w:pPr>
        <w:sectPr>
          <w:pgSz w:w="12240" w:h="15840"/>
          <w:pgMar w:top="1440" w:right="1440" w:bottom="882" w:left="1440" w:header="720" w:footer="720" w:gutter="0"/>
          <w:cols w:space="720" w:num="1" w:equalWidth="0"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0" w:right="3372" w:firstLine="0"/>
        <w:jc w:val="righ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Acknowledgment </w:t>
      </w:r>
    </w:p>
    <w:p>
      <w:pPr>
        <w:autoSpaceDN w:val="0"/>
        <w:autoSpaceDE w:val="0"/>
        <w:widowControl/>
        <w:spacing w:line="380" w:lineRule="exact" w:before="50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development of this lecture note for training Health Extension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workers is an arduous assignment for Dr. Meseret Yazachew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>Dr. Yihenew Alem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Jimma University.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Essentially, it required the consolidation and merging of existing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depth training materials, examination of Health Extension Package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manuals and the Curriculum.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Recognizing the importance of and the need for the preparation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lecture note for the Training of Health Extension workers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CARTER CENTER (TCC) ETHIOPIA PUBLIC HEALTH TRAINING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INITIATIVE (EPHTI) facilitated the task for Jimma University to write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lecture note in consultation with the Health Extension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Coordinating Office of the Federal Ministry of Health.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Finally the Federal Ministry of Health would like to express special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words of gratitude for those who contributed and endeavored to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development of this lecture note and to TCC/USAID for the technical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financial support. </w:t>
      </w:r>
    </w:p>
    <w:p>
      <w:pPr>
        <w:autoSpaceDN w:val="0"/>
        <w:autoSpaceDE w:val="0"/>
        <w:widowControl/>
        <w:spacing w:line="322" w:lineRule="exact" w:before="181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 </w:t>
      </w:r>
    </w:p>
    <w:p>
      <w:pPr>
        <w:sectPr>
          <w:pgSz w:w="12240" w:h="15840"/>
          <w:pgMar w:top="478" w:right="1440" w:bottom="1440" w:left="1440" w:header="720" w:footer="720" w:gutter="0"/>
          <w:cols w:space="720" w:num="1" w:equalWidth="0"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4" w:lineRule="exact" w:before="0" w:after="0"/>
        <w:ind w:left="0" w:right="3348" w:firstLine="0"/>
        <w:jc w:val="righ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Table of Contents </w:t>
      </w:r>
    </w:p>
    <w:p>
      <w:pPr>
        <w:autoSpaceDN w:val="0"/>
        <w:autoSpaceDE w:val="0"/>
        <w:widowControl/>
        <w:spacing w:line="302" w:lineRule="exact" w:before="48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Content </w:t>
      </w:r>
    </w:p>
    <w:p>
      <w:pPr>
        <w:autoSpaceDN w:val="0"/>
        <w:autoSpaceDE w:val="0"/>
        <w:widowControl/>
        <w:spacing w:line="380" w:lineRule="exact" w:before="378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Acknowledgement ........................................................................... i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Table of content .............................................................................. ii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List of abbreviations ...................................................................... vi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List of tables ................................................................................. vii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List of figures ................................................................................ vii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 ................................................................................... ix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2" w:lineRule="exact" w:before="49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ONE: Introduction To Health Education </w:t>
      </w:r>
    </w:p>
    <w:p>
      <w:pPr>
        <w:autoSpaceDN w:val="0"/>
        <w:tabs>
          <w:tab w:pos="1408" w:val="left"/>
          <w:tab w:pos="2066" w:val="left"/>
          <w:tab w:pos="2426" w:val="left"/>
        </w:tabs>
        <w:autoSpaceDE w:val="0"/>
        <w:widowControl/>
        <w:spacing w:line="392" w:lineRule="exact" w:before="398" w:after="0"/>
        <w:ind w:left="1346" w:right="1440" w:firstLine="0"/>
        <w:jc w:val="left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......................................................................................1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Health Education ...........................................................................3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Historical development  ................................................3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Definitions  ....................................................................4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Aims and Basic principles of Health Education ............7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Approaches to Health Education ................................10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Targets for Health Education ......................................10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Health Education settings ...........................................11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Who is responsible for Health Education? ..................11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Role of Health Educator ..............................................12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Exercises ......................................................................................13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22" w:lineRule="exact" w:before="342" w:after="0"/>
        <w:ind w:left="0" w:right="44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ii </w:t>
      </w:r>
    </w:p>
    <w:p>
      <w:pPr>
        <w:sectPr>
          <w:pgSz w:w="12240" w:h="15840"/>
          <w:pgMar w:top="606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UNIT TWO: Health And Human Behavior</w:t>
      </w:r>
    </w:p>
    <w:p>
      <w:pPr>
        <w:autoSpaceDN w:val="0"/>
        <w:autoSpaceDE w:val="0"/>
        <w:widowControl/>
        <w:spacing w:line="380" w:lineRule="exact" w:before="376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.....................................................................................14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...................................................................................14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Definition of behavior and other related terms .............................15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Factors affecting human behavior ................................................17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The role of human behavior for prevention of disease .................22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 ........................................................................................25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2" w:lineRule="exact" w:before="35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UNIT THREE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Working With Communities </w:t>
      </w:r>
    </w:p>
    <w:p>
      <w:pPr>
        <w:autoSpaceDN w:val="0"/>
        <w:tabs>
          <w:tab w:pos="2082" w:val="left"/>
        </w:tabs>
        <w:autoSpaceDE w:val="0"/>
        <w:widowControl/>
        <w:spacing w:line="380" w:lineRule="exact" w:before="274" w:after="0"/>
        <w:ind w:left="1346" w:right="1440" w:firstLine="0"/>
        <w:jc w:val="left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.....................................................................................26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...................................................................................26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Definition of community ................................................................27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Concept of community participation .............................................27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Benefit of community participation ...............................................30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Helping people to organize: The role of Health Extension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Workers ...........................................................................31 </w:t>
      </w:r>
    </w:p>
    <w:p>
      <w:pPr>
        <w:autoSpaceDN w:val="0"/>
        <w:autoSpaceDE w:val="0"/>
        <w:widowControl/>
        <w:spacing w:line="302" w:lineRule="exact" w:before="33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FOUR: Health Communication </w:t>
      </w:r>
    </w:p>
    <w:p>
      <w:pPr>
        <w:autoSpaceDN w:val="0"/>
        <w:autoSpaceDE w:val="0"/>
        <w:widowControl/>
        <w:spacing w:line="380" w:lineRule="exact" w:before="274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.....................................................................................35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...................................................................................35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What is communication? ..............................................................36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Why communication? ...................................................................36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Types of communication ..............................................................37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22" w:lineRule="exact" w:before="288" w:after="0"/>
        <w:ind w:left="0" w:right="44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iii 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6" w:lineRule="exact" w:before="0" w:after="0"/>
        <w:ind w:left="1346" w:right="1470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Components of communication ....................................................38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Communication stages .................................................................41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Common communication approaches ..........................................49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Methods of communication ..........................................................49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Barriers to effective communication .............................................51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Characteristics of effective communication ..................................55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2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FIVE: Educational Methods And Materials </w:t>
      </w:r>
    </w:p>
    <w:p>
      <w:pPr>
        <w:autoSpaceDN w:val="0"/>
        <w:autoSpaceDE w:val="0"/>
        <w:widowControl/>
        <w:spacing w:line="378" w:lineRule="exact" w:before="276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.....................................................................................57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...................................................................................57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Educational methods ....................................................................58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2978" w:val="left"/>
        </w:tabs>
        <w:autoSpaceDE w:val="0"/>
        <w:widowControl/>
        <w:spacing w:line="302" w:lineRule="exact" w:before="58" w:after="0"/>
        <w:ind w:left="2618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Individual ............................................................58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2618" w:val="left"/>
          <w:tab w:pos="2978" w:val="left"/>
        </w:tabs>
        <w:autoSpaceDE w:val="0"/>
        <w:widowControl/>
        <w:spacing w:line="388" w:lineRule="exact" w:before="0" w:after="0"/>
        <w:ind w:left="1346" w:right="1440" w:firstLine="0"/>
        <w:jc w:val="left"/>
      </w:pP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Group .................................................................63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Teaching materials .......................................................................77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3124" w:val="left"/>
        </w:tabs>
        <w:autoSpaceDE w:val="0"/>
        <w:widowControl/>
        <w:spacing w:line="302" w:lineRule="exact" w:before="60" w:after="0"/>
        <w:ind w:left="2764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Audios  ............................................................77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2764" w:val="left"/>
          <w:tab w:pos="3124" w:val="left"/>
        </w:tabs>
        <w:autoSpaceDE w:val="0"/>
        <w:widowControl/>
        <w:spacing w:line="384" w:lineRule="exact" w:before="0" w:after="0"/>
        <w:ind w:left="1346" w:right="1440" w:firstLine="0"/>
        <w:jc w:val="left"/>
      </w:pP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Visual aids .......................................................79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Mass media ..................................................................................84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 ........................................................................................87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2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SIX: Training </w:t>
      </w:r>
    </w:p>
    <w:p>
      <w:pPr>
        <w:autoSpaceDN w:val="0"/>
        <w:autoSpaceDE w:val="0"/>
        <w:widowControl/>
        <w:spacing w:line="380" w:lineRule="exact" w:before="272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.....................................................................................88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...................................................................................88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What is training?  ..........................................................................89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Types of training ...........................................................................89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Phases of training .........................................................................89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22" w:lineRule="exact" w:before="102" w:after="0"/>
        <w:ind w:left="0" w:right="44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iv </w:t>
      </w:r>
    </w:p>
    <w:p>
      <w:pPr>
        <w:sectPr>
          <w:pgSz w:w="12240" w:h="15840"/>
          <w:pgMar w:top="48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0" w:after="0"/>
        <w:ind w:left="1346" w:right="0" w:firstLine="0"/>
        <w:jc w:val="left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 ........................................................................................94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80" w:lineRule="exact" w:before="38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SEVEN: Planning, Implementation and Evaluation Of Health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Education Programs </w:t>
      </w:r>
    </w:p>
    <w:p>
      <w:pPr>
        <w:autoSpaceDN w:val="0"/>
        <w:tabs>
          <w:tab w:pos="2066" w:val="left"/>
          <w:tab w:pos="2426" w:val="left"/>
        </w:tabs>
        <w:autoSpaceDE w:val="0"/>
        <w:widowControl/>
        <w:spacing w:line="388" w:lineRule="exact" w:before="264" w:after="0"/>
        <w:ind w:left="1346" w:right="1440" w:firstLine="0"/>
        <w:jc w:val="left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.....................................................................................95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...................................................................................95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Planning process ..........................................................................95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Information gathering ..................................................97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Defining and prioritizing problems ............................101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br/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Setting goals and objectives .....................................103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Identifying and obtaining resources ..........................105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 xml:space="preserve">Selecting appropriate methods .................................107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Carry out and evaluate the project .............................................110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Development and implementing a project plan .........110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 xml:space="preserve">Evaluating the project ...............................................111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 ......................................................................................113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4" w:lineRule="exact" w:before="21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UNIT EIGHT:  Ethical Issues in Health Education </w:t>
      </w:r>
    </w:p>
    <w:p>
      <w:pPr>
        <w:autoSpaceDN w:val="0"/>
        <w:autoSpaceDE w:val="0"/>
        <w:widowControl/>
        <w:spacing w:line="380" w:lineRule="exact" w:before="134" w:after="0"/>
        <w:ind w:left="1346" w:right="1468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Objectives ...................................................................................114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Introduction .................................................................................114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Definition ....................................................................................114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Basic Principles of Ethics ...........................................................115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Health extension workers responsibilities as a health educator .117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Exercise ......................................................................................119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22" w:lineRule="exact" w:before="61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v </w:t>
      </w:r>
    </w:p>
    <w:p>
      <w:pPr>
        <w:sectPr>
          <w:pgSz w:w="12240" w:h="15840"/>
          <w:pgMar w:top="48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shd w:val="clear" w:color="auto" w:fill="d8d8d8"/>
          <w:rFonts w:ascii="Arial" w:hAnsi="Arial" w:eastAsia="Arial"/>
          <w:b/>
          <w:i w:val="0"/>
          <w:color w:val="000000"/>
          <w:sz w:val="22"/>
        </w:rPr>
        <w:t>Reference: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 xml:space="preserve"> .................................................................................120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240" w:lineRule="auto" w:before="1308" w:after="0"/>
        <w:ind w:left="13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3080" cy="42913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1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2" w:lineRule="exact" w:before="1546" w:after="0"/>
        <w:ind w:left="0" w:right="44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vi </w:t>
      </w:r>
    </w:p>
    <w:p>
      <w:pPr>
        <w:sectPr>
          <w:pgSz w:w="12240" w:h="15840"/>
          <w:pgMar w:top="48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0" w:right="3472" w:firstLine="0"/>
        <w:jc w:val="righ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List of abbreviations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AIDS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Acquired Immuno-Deficiency Syndrome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HEWs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Workers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BCC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Behavioral Change Communication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FGM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Female Genital Mutilation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Family Planning </w:t>
      </w:r>
    </w:p>
    <w:p>
      <w:pPr>
        <w:autoSpaceDN w:val="0"/>
        <w:tabs>
          <w:tab w:pos="2786" w:val="left"/>
        </w:tabs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HIV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Human Immunodeficiency Virus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HSDP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Sector Development Program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IEC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Education Communication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MOH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Ministry of Health </w:t>
      </w:r>
    </w:p>
    <w:p>
      <w:pPr>
        <w:autoSpaceDN w:val="0"/>
        <w:tabs>
          <w:tab w:pos="2786" w:val="left"/>
        </w:tabs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PHC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Primary Health Care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World Health Organization </w:t>
      </w:r>
    </w:p>
    <w:p>
      <w:pPr>
        <w:autoSpaceDN w:val="0"/>
        <w:tabs>
          <w:tab w:pos="2786" w:val="left"/>
        </w:tabs>
        <w:autoSpaceDE w:val="0"/>
        <w:widowControl/>
        <w:spacing w:line="304" w:lineRule="exact" w:before="7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UNICEF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United Nation Children’s Fund </w:t>
      </w:r>
    </w:p>
    <w:p>
      <w:pPr>
        <w:autoSpaceDN w:val="0"/>
        <w:autoSpaceDE w:val="0"/>
        <w:widowControl/>
        <w:spacing w:line="322" w:lineRule="exact" w:before="4298" w:after="0"/>
        <w:ind w:left="0" w:right="442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vii </w:t>
      </w:r>
    </w:p>
    <w:p>
      <w:pPr>
        <w:sectPr>
          <w:pgSz w:w="12240" w:h="15840"/>
          <w:pgMar w:top="484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0" w:right="3868" w:firstLine="0"/>
        <w:jc w:val="righ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List of tables </w:t>
      </w:r>
    </w:p>
    <w:p>
      <w:pPr>
        <w:autoSpaceDN w:val="0"/>
        <w:autoSpaceDE w:val="0"/>
        <w:widowControl/>
        <w:spacing w:line="302" w:lineRule="exact" w:before="328" w:after="0"/>
        <w:ind w:left="1346" w:right="0" w:firstLine="0"/>
        <w:jc w:val="left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Table 4.1 Examples of failure at different communication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tabs>
          <w:tab w:pos="2066" w:val="left"/>
          <w:tab w:pos="2426" w:val="left"/>
          <w:tab w:pos="2606" w:val="left"/>
        </w:tabs>
        <w:autoSpaceDE w:val="0"/>
        <w:widowControl/>
        <w:spacing w:line="384" w:lineRule="exact" w:before="0" w:after="0"/>
        <w:ind w:left="1346" w:right="1440" w:firstLine="0"/>
        <w:jc w:val="left"/>
      </w:pP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stages .........................................................................47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Table 5.1.Main characteristics of mass media and face-to-face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tab/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communication .........................................................85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02" w:lineRule="exact" w:before="1598" w:after="0"/>
        <w:ind w:left="0" w:right="3820" w:firstLine="0"/>
        <w:jc w:val="righ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List of figures </w:t>
      </w:r>
    </w:p>
    <w:p>
      <w:pPr>
        <w:autoSpaceDN w:val="0"/>
        <w:autoSpaceDE w:val="0"/>
        <w:widowControl/>
        <w:spacing w:line="380" w:lineRule="exact" w:before="250" w:after="0"/>
        <w:ind w:left="1346" w:right="1470" w:firstLine="0"/>
        <w:jc w:val="both"/>
      </w:pP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Fig.2.1. Levels of prevention of disease .......................................22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Fig.4.1. Complete communication model .....................................38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Fig.4.2. Communication stages ....................................................42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  <w:r>
        <w:rPr>
          <w:shd w:val="clear" w:color="auto" w:fill="d8d8d8"/>
          <w:rFonts w:ascii="ArialMT" w:hAnsi="ArialMT" w:eastAsia="ArialMT"/>
          <w:b w:val="0"/>
          <w:i w:val="0"/>
          <w:color w:val="000000"/>
          <w:sz w:val="22"/>
        </w:rPr>
        <w:t>Fig. 6.1 Project planning cycle .....................................................96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</w:t>
      </w:r>
    </w:p>
    <w:p>
      <w:pPr>
        <w:autoSpaceDN w:val="0"/>
        <w:autoSpaceDE w:val="0"/>
        <w:widowControl/>
        <w:spacing w:line="322" w:lineRule="exact" w:before="4160" w:after="0"/>
        <w:ind w:left="0" w:right="43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viii </w:t>
      </w:r>
    </w:p>
    <w:p>
      <w:pPr>
        <w:sectPr>
          <w:pgSz w:w="12240" w:h="15840"/>
          <w:pgMar w:top="484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0" w:right="3714" w:firstLine="0"/>
        <w:jc w:val="righ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Introduction </w:t>
      </w:r>
    </w:p>
    <w:p>
      <w:pPr>
        <w:autoSpaceDN w:val="0"/>
        <w:autoSpaceDE w:val="0"/>
        <w:widowControl/>
        <w:spacing w:line="302" w:lineRule="exact" w:before="242" w:after="38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impetus for writing this lecture note arose from two but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80"/>
        </w:trPr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interrelated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pressing 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demands.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primary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reason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is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</w:tr>
    </w:tbl>
    <w:p>
      <w:pPr>
        <w:autoSpaceDN w:val="0"/>
        <w:autoSpaceDE w:val="0"/>
        <w:widowControl/>
        <w:spacing w:line="376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identification of community based health care approach, as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strategy, by the MOH of Ethiopia which intern required the training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Workers (HEWs). In addition to the eight </w:t>
      </w:r>
      <w:r>
        <w:rPr>
          <w:rFonts w:ascii="ArialMT" w:hAnsi="ArialMT" w:eastAsia="ArialMT"/>
          <w:b w:val="0"/>
          <w:i w:val="0"/>
          <w:color w:val="000000"/>
          <w:sz w:val="22"/>
        </w:rPr>
        <w:t>components of HSDP identified during the 1</w:t>
      </w:r>
      <w:r>
        <w:rPr>
          <w:rFonts w:ascii="ArialMT" w:hAnsi="ArialMT" w:eastAsia="ArialMT"/>
          <w:b w:val="0"/>
          <w:i w:val="0"/>
          <w:color w:val="000000"/>
          <w:sz w:val="14"/>
        </w:rPr>
        <w:t>st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phase, HSDP II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included the training and deployment of HEWs who will be delivering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essential health care services at the grass root level. Reference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materials on health communication both as an aid for the training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these groups of development workers as well as for future utilization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work places are scarce or absent so far. </w:t>
      </w:r>
    </w:p>
    <w:p>
      <w:pPr>
        <w:autoSpaceDN w:val="0"/>
        <w:autoSpaceDE w:val="0"/>
        <w:widowControl/>
        <w:spacing w:line="380" w:lineRule="exact" w:before="24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Appreciating the critical necessity of this material, the Carter Center/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Ethiopian Public Health Training Initiative, requested Jimma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University to prepare and make it ready for the purpose. </w:t>
      </w:r>
    </w:p>
    <w:p>
      <w:pPr>
        <w:autoSpaceDN w:val="0"/>
        <w:autoSpaceDE w:val="0"/>
        <w:widowControl/>
        <w:spacing w:line="380" w:lineRule="exact" w:before="17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Accordingly, the Department of Health Education &amp; Behavioral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Sciences made utmost effort to produce the material within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shortest time possible. We tried to include major topics on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and promotion taking into account the scope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beneficiaries and the essentiality of some titles. The first two chapters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deal with the concept and principles of health education and issues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related to health and human behavior. With the assumption that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workers are closely working with and for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community, the general concept and ways of community participation </w:t>
      </w:r>
    </w:p>
    <w:p>
      <w:pPr>
        <w:autoSpaceDN w:val="0"/>
        <w:autoSpaceDE w:val="0"/>
        <w:widowControl/>
        <w:spacing w:line="322" w:lineRule="exact" w:before="230" w:after="0"/>
        <w:ind w:left="0" w:right="445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ix </w:t>
      </w:r>
    </w:p>
    <w:p>
      <w:pPr>
        <w:sectPr>
          <w:pgSz w:w="12240" w:h="15840"/>
          <w:pgMar w:top="47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1635760</wp:posOffset>
            </wp:positionV>
            <wp:extent cx="4323080" cy="4292053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8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is described in the 3</w:t>
      </w:r>
      <w:r>
        <w:rPr>
          <w:rFonts w:ascii="ArialMT" w:hAnsi="ArialMT" w:eastAsia="ArialMT"/>
          <w:b w:val="0"/>
          <w:i w:val="0"/>
          <w:color w:val="000000"/>
          <w:sz w:val="14"/>
        </w:rPr>
        <w:t>rd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chapter. The fourth chapter discusses on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communication. </w:t>
      </w:r>
    </w:p>
    <w:p>
      <w:pPr>
        <w:autoSpaceDN w:val="0"/>
        <w:autoSpaceDE w:val="0"/>
        <w:widowControl/>
        <w:spacing w:line="380" w:lineRule="exact" w:before="242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methods and materials are purposely discussed relatively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a more detail in chapter five to provide adequate alternatives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HEW in their effort of communicating issues on disease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prevention and health promotion to individuals and families at </w:t>
      </w:r>
      <w:r>
        <w:rPr>
          <w:rFonts w:ascii="ArialMT" w:hAnsi="ArialMT" w:eastAsia="ArialMT"/>
          <w:b w:val="0"/>
          <w:i w:val="0"/>
          <w:color w:val="000000"/>
          <w:sz w:val="22"/>
        </w:rPr>
        <w:t>household level. The 6</w:t>
      </w:r>
      <w:r>
        <w:rPr>
          <w:rFonts w:ascii="ArialMT" w:hAnsi="ArialMT" w:eastAsia="ArialMT"/>
          <w:b w:val="0"/>
          <w:i w:val="0"/>
          <w:color w:val="000000"/>
          <w:sz w:val="14"/>
        </w:rPr>
        <w:t>th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and 7</w:t>
      </w:r>
      <w:r>
        <w:rPr>
          <w:rFonts w:ascii="ArialMT" w:hAnsi="ArialMT" w:eastAsia="ArialMT"/>
          <w:b w:val="0"/>
          <w:i w:val="0"/>
          <w:color w:val="000000"/>
          <w:sz w:val="14"/>
        </w:rPr>
        <w:t>th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chapter addresses planning process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health education programs and designing training sessions,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respectively. Working with the community is something to be carried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out with caution. Therefore, ethical issues and standards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discussed in the last chapter. </w:t>
      </w:r>
    </w:p>
    <w:p>
      <w:pPr>
        <w:autoSpaceDN w:val="0"/>
        <w:autoSpaceDE w:val="0"/>
        <w:widowControl/>
        <w:spacing w:line="380" w:lineRule="exact" w:before="172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authors believe that, though this lecture note is primarily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prepared for HEWs as a reference material, other paramedical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related health educators can find it useful. </w:t>
      </w:r>
    </w:p>
    <w:p>
      <w:pPr>
        <w:autoSpaceDN w:val="0"/>
        <w:autoSpaceDE w:val="0"/>
        <w:widowControl/>
        <w:spacing w:line="380" w:lineRule="exact" w:before="172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During the writing, we have tried our best to utilize simple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understandable terms so as to make its consumption easier at all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levels. Examples and illustrations from personal experiences and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 of other colleagues were used to make the material more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palatable. Objectives of each topic in every chapter are outlined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readers anticipate some knowledge before going through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section. Study questions are also forwarded at the end of every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chapter to serve as a self-test. Lastly, we would be grateful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enthusiastic to receive any sort of feedbacks and comments on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writing. </w:t>
      </w:r>
    </w:p>
    <w:p>
      <w:pPr>
        <w:autoSpaceDN w:val="0"/>
        <w:autoSpaceDE w:val="0"/>
        <w:widowControl/>
        <w:spacing w:line="322" w:lineRule="exact" w:before="29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x </w:t>
      </w:r>
    </w:p>
    <w:p>
      <w:pPr>
        <w:sectPr>
          <w:pgSz w:w="12240" w:h="15840"/>
          <w:pgMar w:top="476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4" w:lineRule="exact" w:before="0" w:after="0"/>
        <w:ind w:left="2448" w:right="2304" w:firstLine="0"/>
        <w:jc w:val="center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ONE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Introduction To Health Education </w:t>
      </w:r>
    </w:p>
    <w:p>
      <w:pPr>
        <w:autoSpaceDN w:val="0"/>
        <w:autoSpaceDE w:val="0"/>
        <w:widowControl/>
        <w:spacing w:line="388" w:lineRule="exact" w:before="424" w:after="0"/>
        <w:ind w:left="1346" w:right="273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will be able to: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Explain the concept of Health.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Define Health Education.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State historical development of Health Education.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objectives of Health Education.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State basic principles of Health Education. </w:t>
      </w:r>
    </w:p>
    <w:p>
      <w:pPr>
        <w:autoSpaceDN w:val="0"/>
        <w:autoSpaceDE w:val="0"/>
        <w:widowControl/>
        <w:spacing w:line="380" w:lineRule="exact" w:before="378" w:after="4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Before discussing about health education, it is imperative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conceptualize what health itself means. Health is a highly subjective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concept. Good health means different things to different people,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76"/>
        </w:trPr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7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its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meaning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varies 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according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to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individual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38" w:after="0"/>
              <w:ind w:left="9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community 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expectations and context. Many people consider themselves healthy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they are free of disease or disability. However, people who have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disease or disability may also see themselves as being in good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they are able to manage their condition so that it does not impact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greatly on their quality of life. </w:t>
      </w:r>
    </w:p>
    <w:p>
      <w:pPr>
        <w:autoSpaceDN w:val="0"/>
        <w:autoSpaceDE w:val="0"/>
        <w:widowControl/>
        <w:spacing w:line="378" w:lineRule="exact" w:before="384" w:after="0"/>
        <w:ind w:left="2066" w:right="1142" w:hanging="72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 WHO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defined health as “a state of complete physical, mental,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social   well being and not the mere absence of disease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infirmity.” </w:t>
      </w:r>
    </w:p>
    <w:p>
      <w:pPr>
        <w:autoSpaceDN w:val="0"/>
        <w:autoSpaceDE w:val="0"/>
        <w:widowControl/>
        <w:spacing w:line="320" w:lineRule="exact" w:before="296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Physical health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– refers to anatomical integrity and physiological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functioning of the body. To say a person is physically healthy: </w:t>
      </w:r>
    </w:p>
    <w:p>
      <w:pPr>
        <w:autoSpaceDN w:val="0"/>
        <w:tabs>
          <w:tab w:pos="3126" w:val="left"/>
        </w:tabs>
        <w:autoSpaceDE w:val="0"/>
        <w:widowControl/>
        <w:spacing w:line="302" w:lineRule="exact" w:before="58" w:after="0"/>
        <w:ind w:left="276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the body parts should be there. </w:t>
      </w:r>
    </w:p>
    <w:p>
      <w:pPr>
        <w:autoSpaceDN w:val="0"/>
        <w:tabs>
          <w:tab w:pos="3126" w:val="left"/>
        </w:tabs>
        <w:autoSpaceDE w:val="0"/>
        <w:widowControl/>
        <w:spacing w:line="302" w:lineRule="exact" w:before="60" w:after="0"/>
        <w:ind w:left="276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of them are in their natural place and position. </w:t>
      </w:r>
    </w:p>
    <w:p>
      <w:pPr>
        <w:autoSpaceDN w:val="0"/>
        <w:tabs>
          <w:tab w:pos="3126" w:val="left"/>
        </w:tabs>
        <w:autoSpaceDE w:val="0"/>
        <w:widowControl/>
        <w:spacing w:line="302" w:lineRule="exact" w:before="62" w:after="0"/>
        <w:ind w:left="276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None of them has any pathology. </w:t>
      </w:r>
    </w:p>
    <w:p>
      <w:pPr>
        <w:autoSpaceDN w:val="0"/>
        <w:tabs>
          <w:tab w:pos="3126" w:val="left"/>
        </w:tabs>
        <w:autoSpaceDE w:val="0"/>
        <w:widowControl/>
        <w:spacing w:line="386" w:lineRule="exact" w:before="0" w:after="0"/>
        <w:ind w:left="27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of them are doing their physiological functions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properly. </w:t>
      </w:r>
    </w:p>
    <w:p>
      <w:pPr>
        <w:autoSpaceDN w:val="0"/>
        <w:tabs>
          <w:tab w:pos="3126" w:val="left"/>
        </w:tabs>
        <w:autoSpaceDE w:val="0"/>
        <w:widowControl/>
        <w:spacing w:line="300" w:lineRule="exact" w:before="62" w:after="0"/>
        <w:ind w:left="276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they work with each other harmoniously. </w:t>
      </w:r>
    </w:p>
    <w:p>
      <w:pPr>
        <w:autoSpaceDN w:val="0"/>
        <w:autoSpaceDE w:val="0"/>
        <w:widowControl/>
        <w:spacing w:line="378" w:lineRule="exact" w:before="384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Mental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- ability to learn and think clearly. A person with good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mental health is able to handle day-to-day events and obstacles, work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towards important goals, and function effectively in society. </w:t>
      </w:r>
    </w:p>
    <w:p>
      <w:pPr>
        <w:autoSpaceDN w:val="0"/>
        <w:autoSpaceDE w:val="0"/>
        <w:widowControl/>
        <w:spacing w:line="378" w:lineRule="exact" w:before="384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Social health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– ability to make and maintain acceptable interactions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other people. E.g. To feel sad when somebody close to you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passes away.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absence of health is denoted by such terms as disease, illness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sickness, which usually mean the same thing though social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scientists give them different meaning to each. </w:t>
      </w:r>
    </w:p>
    <w:p>
      <w:pPr>
        <w:autoSpaceDN w:val="0"/>
        <w:autoSpaceDE w:val="0"/>
        <w:widowControl/>
        <w:spacing w:line="378" w:lineRule="exact" w:before="384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Disease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the existence of some pathology or abnormality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body, which is capable of detection using, accepted investigation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methods. </w:t>
      </w:r>
    </w:p>
    <w:p>
      <w:pPr>
        <w:autoSpaceDN w:val="0"/>
        <w:autoSpaceDE w:val="0"/>
        <w:widowControl/>
        <w:spacing w:line="320" w:lineRule="exact" w:before="538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Illness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the subjective state of a person who feels aware of not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being well. </w:t>
      </w:r>
    </w:p>
    <w:p>
      <w:pPr>
        <w:autoSpaceDN w:val="0"/>
        <w:autoSpaceDE w:val="0"/>
        <w:widowControl/>
        <w:spacing w:line="376" w:lineRule="exact" w:before="386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Sickness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a state of social dysfunction: a role that an individual </w:t>
      </w:r>
      <w:r>
        <w:rPr>
          <w:rFonts w:ascii="ArialMT" w:hAnsi="ArialMT" w:eastAsia="ArialMT"/>
          <w:b w:val="0"/>
          <w:i w:val="0"/>
          <w:color w:val="000000"/>
          <w:sz w:val="22"/>
        </w:rPr>
        <w:t>assumes when ill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Health Education </w:t>
      </w:r>
    </w:p>
    <w:p>
      <w:pPr>
        <w:autoSpaceDN w:val="0"/>
        <w:autoSpaceDE w:val="0"/>
        <w:widowControl/>
        <w:spacing w:line="302" w:lineRule="exact" w:before="33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Historical development </w:t>
      </w:r>
    </w:p>
    <w:p>
      <w:pPr>
        <w:autoSpaceDN w:val="0"/>
        <w:autoSpaceDE w:val="0"/>
        <w:widowControl/>
        <w:spacing w:line="380" w:lineRule="exact" w:before="25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While the history of health education as an emerging profession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only a little over one hundred years old, the concept of educating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about health has been around since the dawn of humans. It does not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stretch the imagination too far to begin to see how health education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first took place during pre-historic era. Some one may have eaten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particular plant or herb and become ill. That person would then warn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(educate) others against eating the same substance. Conversely,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someone may have ingested a plant or herb that produced a desired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effect. That person would then encourage (educate) others to use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substance.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time of Alma Ata declaration of Primary Health Care in 1978,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was put as one of the components of PHC and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was recognized as a fundamental tool to the attainment of health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all. Adopting this declaration, Ethiopia utilizes health education as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primary means of prevention of diseases and promotion of health. In </w:t>
      </w:r>
    </w:p>
    <w:p>
      <w:pPr>
        <w:autoSpaceDN w:val="0"/>
        <w:autoSpaceDE w:val="0"/>
        <w:widowControl/>
        <w:spacing w:line="320" w:lineRule="exact" w:before="106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view of this, the national health policy and Health Sector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Development Program of Ethiopia have identified health education as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major component of program services. </w:t>
      </w:r>
    </w:p>
    <w:p>
      <w:pPr>
        <w:autoSpaceDN w:val="0"/>
        <w:autoSpaceDE w:val="0"/>
        <w:widowControl/>
        <w:spacing w:line="330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Definition </w:t>
      </w:r>
    </w:p>
    <w:p>
      <w:pPr>
        <w:autoSpaceDN w:val="0"/>
        <w:autoSpaceDE w:val="0"/>
        <w:widowControl/>
        <w:spacing w:line="380" w:lineRule="exact" w:before="26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has been defined in many ways by different authors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experts. Lawrence Green defined it as “a combination of learning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experiences designed to facilitate voluntary actions conducive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health.” </w:t>
      </w:r>
    </w:p>
    <w:p>
      <w:pPr>
        <w:autoSpaceDN w:val="0"/>
        <w:autoSpaceDE w:val="0"/>
        <w:widowControl/>
        <w:spacing w:line="378" w:lineRule="exact" w:before="384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The terms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 “combination, designed, facilitate and voluntary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action”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significant implications in this definition. </w:t>
      </w:r>
    </w:p>
    <w:p>
      <w:pPr>
        <w:autoSpaceDN w:val="0"/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Combination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emphasizes the importance of matching the multiple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determinants of behavior with multiple learning experiences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interventions. </w:t>
      </w:r>
    </w:p>
    <w:p>
      <w:pPr>
        <w:autoSpaceDN w:val="0"/>
        <w:autoSpaceDE w:val="0"/>
        <w:widowControl/>
        <w:spacing w:line="376" w:lineRule="exact" w:before="6" w:after="0"/>
        <w:ind w:left="1346" w:right="144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Designed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distinguishes health education from incidental learning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experiences as systematically planned activity. </w:t>
      </w:r>
    </w:p>
    <w:p>
      <w:pPr>
        <w:autoSpaceDN w:val="0"/>
        <w:autoSpaceDE w:val="0"/>
        <w:widowControl/>
        <w:spacing w:line="304" w:lineRule="exact" w:before="8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Facilitate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means create favorable conditions for action. </w:t>
      </w:r>
    </w:p>
    <w:p>
      <w:pPr>
        <w:autoSpaceDN w:val="0"/>
        <w:autoSpaceDE w:val="0"/>
        <w:widowControl/>
        <w:spacing w:line="378" w:lineRule="exact" w:before="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Voluntary action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means behavioral measures are undertaken by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individual, group or community to achieve an intended health effect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out the use of force, i.e., with full understanding and acceptance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purposes. </w:t>
      </w:r>
    </w:p>
    <w:p>
      <w:pPr>
        <w:autoSpaceDN w:val="0"/>
        <w:autoSpaceDE w:val="0"/>
        <w:widowControl/>
        <w:spacing w:line="320" w:lineRule="exact" w:before="704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Most people use the term health education and health promotion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interchangeably. However, </w:t>
      </w:r>
      <w:r>
        <w:rPr>
          <w:rFonts w:ascii="Arial" w:hAnsi="Arial" w:eastAsia="Arial"/>
          <w:b/>
          <w:i w:val="0"/>
          <w:color w:val="000000"/>
          <w:sz w:val="22"/>
        </w:rPr>
        <w:t>health promotion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defined as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combination of educational and environmental supports for actions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conditions of living conducive to health. </w:t>
      </w:r>
    </w:p>
    <w:p>
      <w:pPr>
        <w:autoSpaceDN w:val="0"/>
        <w:autoSpaceDE w:val="0"/>
        <w:widowControl/>
        <w:spacing w:line="414" w:lineRule="exact" w:before="37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Various terms used for communication and health education </w:t>
      </w:r>
      <w:r>
        <w:rPr>
          <w:rFonts w:ascii="Arial" w:hAnsi="Arial" w:eastAsia="Arial"/>
          <w:b/>
          <w:i w:val="0"/>
          <w:color w:val="000000"/>
          <w:sz w:val="24"/>
        </w:rPr>
        <w:t xml:space="preserve">activities </w:t>
      </w:r>
    </w:p>
    <w:p>
      <w:pPr>
        <w:autoSpaceDN w:val="0"/>
        <w:autoSpaceDE w:val="0"/>
        <w:widowControl/>
        <w:spacing w:line="378" w:lineRule="exact" w:before="392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Information, Education and Communication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(IEC) is a term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originally from family planning and more recently HIV/AIDS control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 in developing countries. It is increasingly being used as a </w:t>
      </w:r>
      <w:r>
        <w:rPr>
          <w:rFonts w:ascii="ArialMT" w:hAnsi="ArialMT" w:eastAsia="ArialMT"/>
          <w:b w:val="0"/>
          <w:i w:val="0"/>
          <w:color w:val="000000"/>
          <w:sz w:val="22"/>
        </w:rPr>
        <w:t>general term for communication activities to promote health.</w:t>
      </w:r>
    </w:p>
    <w:p>
      <w:pPr>
        <w:autoSpaceDN w:val="0"/>
        <w:tabs>
          <w:tab w:pos="2786" w:val="left"/>
        </w:tabs>
        <w:autoSpaceDE w:val="0"/>
        <w:widowControl/>
        <w:spacing w:line="384" w:lineRule="exact" w:before="0" w:after="46"/>
        <w:ind w:left="242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Information: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collection of useful briefs or detailed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ideas, processes, data and theories that can be used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a certain period of time.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86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Education: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complex 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planned 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6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learning </w:t>
            </w:r>
          </w:p>
        </w:tc>
      </w:tr>
    </w:tbl>
    <w:p>
      <w:pPr>
        <w:autoSpaceDN w:val="0"/>
        <w:autoSpaceDE w:val="0"/>
        <w:widowControl/>
        <w:spacing w:line="366" w:lineRule="exact" w:before="0" w:after="0"/>
        <w:ind w:left="278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experiences that aims to bring about changes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cognitive (knowledge), affective (attitude, belief, value)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psychomotor (skill) domains of behavior. </w:t>
      </w:r>
    </w:p>
    <w:p>
      <w:pPr>
        <w:autoSpaceDN w:val="0"/>
        <w:tabs>
          <w:tab w:pos="2786" w:val="left"/>
        </w:tabs>
        <w:autoSpaceDE w:val="0"/>
        <w:widowControl/>
        <w:spacing w:line="384" w:lineRule="exact" w:before="0" w:after="0"/>
        <w:ind w:left="242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Communication: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the process of sharing ideas,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information, knowledge, and experience among people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using different channels. </w:t>
      </w:r>
    </w:p>
    <w:p>
      <w:pPr>
        <w:autoSpaceDN w:val="0"/>
        <w:autoSpaceDE w:val="0"/>
        <w:widowControl/>
        <w:spacing w:line="380" w:lineRule="exact" w:before="4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Social mobilization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>is a term used to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a campaign    approach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combining mass media and working with community groups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organizations. </w:t>
      </w:r>
    </w:p>
    <w:p>
      <w:pPr>
        <w:autoSpaceDN w:val="0"/>
        <w:autoSpaceDE w:val="0"/>
        <w:widowControl/>
        <w:spacing w:line="320" w:lineRule="exact" w:before="118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Health extension </w:t>
      </w:r>
      <w:r>
        <w:rPr>
          <w:rFonts w:ascii="ArialMT" w:hAnsi="ArialMT" w:eastAsia="ArialMT"/>
          <w:b w:val="0"/>
          <w:i w:val="0"/>
          <w:color w:val="000000"/>
          <w:sz w:val="22"/>
        </w:rPr>
        <w:t>is an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approach of promoting change through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demonstration, working with opinion leaders and community based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activities. </w:t>
      </w:r>
    </w:p>
    <w:p>
      <w:pPr>
        <w:autoSpaceDN w:val="0"/>
        <w:autoSpaceDE w:val="0"/>
        <w:widowControl/>
        <w:spacing w:line="378" w:lineRule="exact" w:before="38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Nutrition education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education directed at the promotion of nutrition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covers choice of food, food-preparation and storage of food. </w:t>
      </w:r>
    </w:p>
    <w:p>
      <w:pPr>
        <w:autoSpaceDN w:val="0"/>
        <w:autoSpaceDE w:val="0"/>
        <w:widowControl/>
        <w:spacing w:line="380" w:lineRule="exact" w:before="382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Family Life Education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refers to education of young people in a range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topics that include family planning, child rearing and childcare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>responsible parenthood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.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Patient education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a term for education in hospital and clinic settings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linked to following of treatment procedures, medication, and home care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rehabilitation procedures.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Behavior Change Communication (BCC)</w:t>
      </w:r>
      <w:r>
        <w:rPr>
          <w:rFonts w:ascii="ArialMT" w:hAnsi="ArialMT" w:eastAsia="ArialMT"/>
          <w:b w:val="0"/>
          <w:i w:val="0"/>
          <w:color w:val="000000"/>
          <w:sz w:val="22"/>
        </w:rPr>
        <w:t>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an interactive process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aimed at changing individual and social behavior, using targeted,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specific messages and different communication approaches, which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linked to services for effective outcomes. </w:t>
      </w:r>
    </w:p>
    <w:p>
      <w:pPr>
        <w:autoSpaceDN w:val="0"/>
        <w:autoSpaceDE w:val="0"/>
        <w:widowControl/>
        <w:spacing w:line="378" w:lineRule="exact" w:before="382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Advocacy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refers to communication strategies focusing on policy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makers, community leaders and opinion leaders to gain commitment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support. It is an appeal for a higher-level commitment,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involvement and participation in fulfilling a set program agenda. </w:t>
      </w:r>
    </w:p>
    <w:p>
      <w:pPr>
        <w:autoSpaceDN w:val="0"/>
        <w:autoSpaceDE w:val="0"/>
        <w:widowControl/>
        <w:spacing w:line="320" w:lineRule="exact" w:before="612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0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Aims and principles of health education </w:t>
      </w:r>
    </w:p>
    <w:p>
      <w:pPr>
        <w:autoSpaceDN w:val="0"/>
        <w:autoSpaceDE w:val="0"/>
        <w:widowControl/>
        <w:spacing w:line="330" w:lineRule="exact" w:before="49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Aims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Motivating people to adopt health-promoting behaviors by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providing appropriate knowledge and helping to develop positive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attitude.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Helping people to make decisions about their health and acquire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necessary confidence and skills to put their decisions into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practice.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Basic Principles </w:t>
      </w:r>
    </w:p>
    <w:p>
      <w:pPr>
        <w:autoSpaceDN w:val="0"/>
        <w:tabs>
          <w:tab w:pos="2066" w:val="left"/>
        </w:tabs>
        <w:autoSpaceDE w:val="0"/>
        <w:widowControl/>
        <w:spacing w:line="388" w:lineRule="exact" w:before="35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health education should be need based. Therefore before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involving any individual, group or the community in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with a particular purpose or for a program the need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be ascertained. It has to be also specific and relevant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the problems and available solutions.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346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aims at change of behavior. Therefore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multidisciplinary approach is necessary for understanding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human behavior as well as for effective teaching process. </w:t>
      </w:r>
    </w:p>
    <w:p>
      <w:pPr>
        <w:autoSpaceDN w:val="0"/>
        <w:tabs>
          <w:tab w:pos="2066" w:val="left"/>
        </w:tabs>
        <w:autoSpaceDE w:val="0"/>
        <w:widowControl/>
        <w:spacing w:line="410" w:lineRule="exact" w:before="334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It is necessary to have a free flow of communication. The two-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way communication is particularly of importance in health </w:t>
      </w:r>
    </w:p>
    <w:p>
      <w:pPr>
        <w:autoSpaceDN w:val="0"/>
        <w:autoSpaceDE w:val="0"/>
        <w:widowControl/>
        <w:spacing w:line="320" w:lineRule="exact" w:before="434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206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to help in getting proper feedback and get doubt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cleared. </w:t>
      </w:r>
    </w:p>
    <w:p>
      <w:pPr>
        <w:autoSpaceDN w:val="0"/>
        <w:tabs>
          <w:tab w:pos="2066" w:val="left"/>
        </w:tabs>
        <w:autoSpaceDE w:val="0"/>
        <w:widowControl/>
        <w:spacing w:line="388" w:lineRule="exact" w:before="352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educator has to adjust his talk and action to suit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group for whom he has to give health education. E.g.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the health educator has to deal with illiterates and poor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people, he has to get down to their level of conversation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human relationships so as to reduce any social distance. </w:t>
      </w:r>
    </w:p>
    <w:p>
      <w:pPr>
        <w:autoSpaceDN w:val="0"/>
        <w:tabs>
          <w:tab w:pos="2066" w:val="left"/>
        </w:tabs>
        <w:autoSpaceDE w:val="0"/>
        <w:widowControl/>
        <w:spacing w:line="384" w:lineRule="exact" w:before="358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should provide an opportunity for the clients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go through the stages of identification of problems,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planning, implementation and evaluation. This is of special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importance in the health education of the community where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identification of problems and planning, implementing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evaluating are to be done with full involvement of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to make it the community’s own program.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348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is based on scientific findings and current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knowledge. Therefore a health educator should have recent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scientific knowledge to provide health education.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348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educators have to make themselves acceptable.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should realize that they are enablers and not teachers.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have to win the confidence of clients. </w:t>
      </w:r>
    </w:p>
    <w:p>
      <w:pPr>
        <w:autoSpaceDN w:val="0"/>
        <w:autoSpaceDE w:val="0"/>
        <w:widowControl/>
        <w:spacing w:line="320" w:lineRule="exact" w:before="552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360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educators should not only have correct information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them on all matters that they have to discuss but also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themselves practice what they profess. Otherwise, they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will not enjoy credibility.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356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must be remembered that people are not absolutely without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any information or ideas. The health educators are not merely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passing information but also give an opportunity for the clients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analyze fresh ideas with old ideas, compare with past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 and take decisions that are found favorable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beneficial. </w:t>
      </w:r>
    </w:p>
    <w:p>
      <w:pPr>
        <w:autoSpaceDN w:val="0"/>
        <w:tabs>
          <w:tab w:pos="2066" w:val="left"/>
        </w:tabs>
        <w:autoSpaceDE w:val="0"/>
        <w:widowControl/>
        <w:spacing w:line="382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grave danger with health education programs is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pumping of all bulk of information in one exposure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enthusiasm to give all possible information.  Since it is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essentially a learning process, the process of education should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 done step-by-step and with due attention to the different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principles of communication. </w:t>
      </w:r>
    </w:p>
    <w:p>
      <w:pPr>
        <w:autoSpaceDN w:val="0"/>
        <w:tabs>
          <w:tab w:pos="2066" w:val="left"/>
        </w:tabs>
        <w:autoSpaceDE w:val="0"/>
        <w:widowControl/>
        <w:spacing w:line="414" w:lineRule="exact" w:before="324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educator should use terms that can be immediately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understood.  Highly scientific jargon should be avoided. </w:t>
      </w:r>
    </w:p>
    <w:p>
      <w:pPr>
        <w:autoSpaceDN w:val="0"/>
        <w:tabs>
          <w:tab w:pos="2066" w:val="left"/>
        </w:tabs>
        <w:autoSpaceDE w:val="0"/>
        <w:widowControl/>
        <w:spacing w:line="390" w:lineRule="exact" w:before="352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should start from the existing indigenous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knowledge and efforts should aim at small changes in a graded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fashion and not be too ambitious.  People will learn step by step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not everything together.  For every change of behavior, a </w:t>
      </w:r>
    </w:p>
    <w:p>
      <w:pPr>
        <w:autoSpaceDN w:val="0"/>
        <w:autoSpaceDE w:val="0"/>
        <w:widowControl/>
        <w:spacing w:line="320" w:lineRule="exact" w:before="158" w:after="0"/>
        <w:ind w:left="0" w:right="45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206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personal trail is required and therefore the health education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provide opportunities for trying out changed practices. </w:t>
      </w:r>
    </w:p>
    <w:p>
      <w:pPr>
        <w:autoSpaceDN w:val="0"/>
        <w:autoSpaceDE w:val="0"/>
        <w:widowControl/>
        <w:spacing w:line="302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Approaches to health education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238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The persuasion approach –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deliberate attempt to influence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other persons to do what we want them to do (DIRECTIVE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APPROACH)</w:t>
      </w:r>
    </w:p>
    <w:p>
      <w:pPr>
        <w:autoSpaceDN w:val="0"/>
        <w:tabs>
          <w:tab w:pos="2066" w:val="left"/>
        </w:tabs>
        <w:autoSpaceDE w:val="0"/>
        <w:widowControl/>
        <w:spacing w:line="384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The informed decision making approach-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giving people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information, problem solving and decision making skills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make decisions but leaving the actual choice to the people.</w:t>
      </w:r>
    </w:p>
    <w:p>
      <w:pPr>
        <w:autoSpaceDN w:val="0"/>
        <w:autoSpaceDE w:val="0"/>
        <w:widowControl/>
        <w:spacing w:line="38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E.g. family planning methods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Many health educators feel that instead of using persuasion it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better to work with communities to develop their problem solving skills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provide the information to help them make informed choices.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However in situations where there is serious threat such as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epidemic, and the actions needed are clear cut, it might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considered justified to persuade people to adopt specific behavior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changes. </w:t>
      </w:r>
    </w:p>
    <w:p>
      <w:pPr>
        <w:autoSpaceDN w:val="0"/>
        <w:autoSpaceDE w:val="0"/>
        <w:widowControl/>
        <w:spacing w:line="302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Targets for health education </w:t>
      </w:r>
    </w:p>
    <w:p>
      <w:pPr>
        <w:autoSpaceDN w:val="0"/>
        <w:tabs>
          <w:tab w:pos="1706" w:val="left"/>
        </w:tabs>
        <w:autoSpaceDE w:val="0"/>
        <w:widowControl/>
        <w:spacing w:line="414" w:lineRule="exact" w:before="196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Individuals such as clients of services, patients, healthy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Groups E.g. groups of students in a class, youth club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Community E.g. people living in a village</w:t>
      </w:r>
    </w:p>
    <w:p>
      <w:pPr>
        <w:autoSpaceDN w:val="0"/>
        <w:autoSpaceDE w:val="0"/>
        <w:widowControl/>
        <w:spacing w:line="320" w:lineRule="exact" w:before="21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0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Health education settings </w:t>
      </w:r>
    </w:p>
    <w:p>
      <w:pPr>
        <w:autoSpaceDN w:val="0"/>
        <w:autoSpaceDE w:val="0"/>
        <w:widowControl/>
        <w:spacing w:line="380" w:lineRule="exact" w:before="38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considering the range of health education interventions, they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usually described in relation to different settings. Settings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used because interventions need to be planned in the light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resources and organizational structures peculiar to each. Thus,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and promotion takes place, amongst other locations, in: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Communities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care facilities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 sites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Schools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Prisons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Refugee camps …etc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Who is responsible for health education?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is the duty of everyone engaged in health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development activities. Health Extension Workers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primarily responsible in working with the families and community at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grass root level to promote health and prevent disease through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provision of health education. If health and other workers are not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practicing health education in their daily work, they are not doing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job correctly. When treating someone with skin infection or malaria,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worker should also educate the patient about the cause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illness and teach preventive skills. Drugs alone will not solve the </w:t>
      </w:r>
    </w:p>
    <w:p>
      <w:pPr>
        <w:autoSpaceDN w:val="0"/>
        <w:autoSpaceDE w:val="0"/>
        <w:widowControl/>
        <w:spacing w:line="320" w:lineRule="exact" w:before="10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problems. Without Health Education, the patient may fall sick again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the same disease. Health workers must also realize that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own personal example serves to educate others.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Role of health educator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Talking to the people and listening of their problems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Thinking of the behavior or action that could cause, cure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prevent these problems.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Finding reasons for people’s behaviors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Helping people to see the reasons for their actions and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Asking people to give their own ideas for solving the problems.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Helping people to look as their ideas so that they could see which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were the most useful and the simplest to put into practice.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Encouraging people to choose the idea best suited to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circumstances. </w:t>
      </w:r>
    </w:p>
    <w:p>
      <w:pPr>
        <w:autoSpaceDN w:val="0"/>
        <w:autoSpaceDE w:val="0"/>
        <w:widowControl/>
        <w:spacing w:line="320" w:lineRule="exact" w:before="316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autoSpaceDE w:val="0"/>
        <w:widowControl/>
        <w:spacing w:line="302" w:lineRule="exact" w:before="484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Define health and health education? </w:t>
      </w:r>
    </w:p>
    <w:p>
      <w:pPr>
        <w:autoSpaceDN w:val="0"/>
        <w:tabs>
          <w:tab w:pos="2066" w:val="left"/>
        </w:tabs>
        <w:autoSpaceDE w:val="0"/>
        <w:widowControl/>
        <w:spacing w:line="378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Explain why voluntary actions are so important in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programs.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List health education settings found in your locality.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4. Mention five basic principles of health education. </w:t>
      </w:r>
    </w:p>
    <w:p>
      <w:pPr>
        <w:autoSpaceDN w:val="0"/>
        <w:autoSpaceDE w:val="0"/>
        <w:widowControl/>
        <w:spacing w:line="320" w:lineRule="exact" w:before="695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13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4" w:lineRule="exact" w:before="0" w:after="0"/>
        <w:ind w:left="2736" w:right="2592" w:firstLine="0"/>
        <w:jc w:val="center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TWO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>Health And Human Behaviour</w:t>
      </w:r>
    </w:p>
    <w:p>
      <w:pPr>
        <w:autoSpaceDN w:val="0"/>
        <w:autoSpaceDE w:val="0"/>
        <w:widowControl/>
        <w:spacing w:line="330" w:lineRule="exact" w:before="48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2" w:lineRule="exact" w:before="46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are expected to: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Define behavior and related terms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the factors which affect human behavior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on the role of human behavior in prevention of disease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and promotion of health.</w:t>
      </w:r>
    </w:p>
    <w:p>
      <w:pPr>
        <w:autoSpaceDN w:val="0"/>
        <w:autoSpaceDE w:val="0"/>
        <w:widowControl/>
        <w:spacing w:line="332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38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previous section, we have tried to discuss the concept of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health education. Human behaviour is among the major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determinants of the health of individuals, families or communities.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Healthy behaviours contribute to the overall health of individuals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communities and unhealthy behaviours adversely affect the quality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life people at different levels. Most health issues cannot be dealt with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by treatment alone. The promotion of health and prevention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diseases will usually involve some changes in life styles or human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behaviour. </w:t>
      </w:r>
    </w:p>
    <w:p>
      <w:pPr>
        <w:autoSpaceDN w:val="0"/>
        <w:autoSpaceDE w:val="0"/>
        <w:widowControl/>
        <w:spacing w:line="320" w:lineRule="exact" w:before="105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14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Definitions of behaviour and other related terms </w:t>
      </w:r>
    </w:p>
    <w:p>
      <w:pPr>
        <w:autoSpaceDN w:val="0"/>
        <w:autoSpaceDE w:val="0"/>
        <w:widowControl/>
        <w:spacing w:line="378" w:lineRule="exact" w:before="380" w:after="0"/>
        <w:ind w:left="1346" w:right="1140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Behaviour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an action that has a specific frequency, duration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purpose whether conscious or unconscious. It is what we “do”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we “act”. People stay healthy or become ill, often as a result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own action or behaviour. The following are examples of how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people’s actions can affect their health: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Using mosquito nets and insect sprays helps to keep mosquito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away.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Feeding children with bottle put them at risk of diarrhoea.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Defecating in an open field will lead to parasitic infection. </w:t>
      </w:r>
    </w:p>
    <w:p>
      <w:pPr>
        <w:autoSpaceDN w:val="0"/>
        <w:tabs>
          <w:tab w:pos="1706" w:val="left"/>
        </w:tabs>
        <w:autoSpaceDE w:val="0"/>
        <w:widowControl/>
        <w:spacing w:line="38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Unsafe sex predisposes people to unwanted pregnancy,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HIV/AIDS and other STDs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health education it is very important to be able to identify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practices that cause, cure, or prevent a problem. </w:t>
      </w:r>
    </w:p>
    <w:p>
      <w:pPr>
        <w:autoSpaceDN w:val="0"/>
        <w:autoSpaceDE w:val="0"/>
        <w:widowControl/>
        <w:spacing w:line="376" w:lineRule="exact" w:before="38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words </w:t>
      </w:r>
      <w:r>
        <w:rPr>
          <w:rFonts w:ascii="Arial" w:hAnsi="Arial" w:eastAsia="Arial"/>
          <w:b/>
          <w:i w:val="0"/>
          <w:color w:val="000000"/>
          <w:sz w:val="22"/>
        </w:rPr>
        <w:t>actions,</w:t>
      </w:r>
      <w:r>
        <w:rPr>
          <w:rFonts w:ascii="Arial" w:hAnsi="Arial" w:eastAsia="Arial"/>
          <w:b/>
          <w:i w:val="0"/>
          <w:color w:val="000000"/>
          <w:sz w:val="22"/>
        </w:rPr>
        <w:t>practices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and </w:t>
      </w:r>
      <w:r>
        <w:rPr>
          <w:rFonts w:ascii="Arial" w:hAnsi="Arial" w:eastAsia="Arial"/>
          <w:b/>
          <w:i w:val="0"/>
          <w:color w:val="000000"/>
          <w:sz w:val="22"/>
        </w:rPr>
        <w:t>behaviours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are different words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same thing. </w:t>
      </w:r>
    </w:p>
    <w:p>
      <w:pPr>
        <w:autoSpaceDN w:val="0"/>
        <w:autoSpaceDE w:val="0"/>
        <w:widowControl/>
        <w:spacing w:line="380" w:lineRule="exact" w:before="2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Life style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refers to the collection of behaviours that make up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person’s way of life-including diet, clothing, family life, housing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work. </w:t>
      </w:r>
    </w:p>
    <w:p>
      <w:pPr>
        <w:autoSpaceDN w:val="0"/>
        <w:autoSpaceDE w:val="0"/>
        <w:widowControl/>
        <w:spacing w:line="378" w:lineRule="exact" w:before="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Customs: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It represents the group behaviour. It is the pattern of action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shared by some or all members of the society. </w:t>
      </w:r>
    </w:p>
    <w:p>
      <w:pPr>
        <w:autoSpaceDN w:val="0"/>
        <w:autoSpaceDE w:val="0"/>
        <w:widowControl/>
        <w:spacing w:line="378" w:lineRule="exact" w:before="4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Traditions: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are behaviours that have been carried out for a long time </w:t>
      </w:r>
      <w:r>
        <w:rPr>
          <w:rFonts w:ascii="ArialMT" w:hAnsi="ArialMT" w:eastAsia="ArialMT"/>
          <w:b w:val="0"/>
          <w:i w:val="0"/>
          <w:color w:val="000000"/>
          <w:sz w:val="22"/>
        </w:rPr>
        <w:t>and handed down from parents to children.</w:t>
      </w:r>
    </w:p>
    <w:p>
      <w:pPr>
        <w:autoSpaceDN w:val="0"/>
        <w:autoSpaceDE w:val="0"/>
        <w:widowControl/>
        <w:spacing w:line="320" w:lineRule="exact" w:before="17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15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Culture: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 whole complex of knowledge, attitude, norms, beliefs,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values, habits, customs, traditions and any other capabilities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skills acquired by man as a member of society.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Distinguishing characteristics of culture </w:t>
      </w:r>
    </w:p>
    <w:p>
      <w:pPr>
        <w:autoSpaceDN w:val="0"/>
        <w:tabs>
          <w:tab w:pos="2426" w:val="left"/>
        </w:tabs>
        <w:autoSpaceDE w:val="0"/>
        <w:widowControl/>
        <w:spacing w:line="388" w:lineRule="exact" w:before="348" w:after="0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Culture is symbolic. It is an abstract way of referring to,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understanding ideas, objects, feelings or behavior –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ability to communicate with symbols using language.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convey new ideas people may invent single words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represent many different ideas, feelings or values. </w:t>
      </w:r>
    </w:p>
    <w:p>
      <w:pPr>
        <w:autoSpaceDN w:val="0"/>
        <w:tabs>
          <w:tab w:pos="2426" w:val="left"/>
        </w:tabs>
        <w:autoSpaceDE w:val="0"/>
        <w:widowControl/>
        <w:spacing w:line="382" w:lineRule="exact" w:before="0" w:after="0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Culture is shared. People in the same society share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common behavior patterns and ways of thinking through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culture. For example people living in a society share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same language, dress in similar styles, eat much of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same food and celebrate many of the same holidays. </w:t>
      </w:r>
    </w:p>
    <w:p>
      <w:pPr>
        <w:autoSpaceDN w:val="0"/>
        <w:tabs>
          <w:tab w:pos="2426" w:val="left"/>
        </w:tabs>
        <w:autoSpaceDE w:val="0"/>
        <w:widowControl/>
        <w:spacing w:line="384" w:lineRule="exact" w:before="0" w:after="0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Culture is learned. A person must learn culture from other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in a society. For instance, people must learn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speak and understand a language and to abide by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rules of a society. </w:t>
      </w:r>
    </w:p>
    <w:p>
      <w:pPr>
        <w:autoSpaceDN w:val="0"/>
        <w:tabs>
          <w:tab w:pos="2426" w:val="left"/>
        </w:tabs>
        <w:autoSpaceDE w:val="0"/>
        <w:widowControl/>
        <w:spacing w:line="384" w:lineRule="exact" w:before="0" w:after="0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Culture is adaptive. People use culture to adjust flexibly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quickly to changes in the world around them.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instance a person can adjust his diet when he changes an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area of residence. </w:t>
      </w:r>
    </w:p>
    <w:p>
      <w:pPr>
        <w:autoSpaceDN w:val="0"/>
        <w:autoSpaceDE w:val="0"/>
        <w:widowControl/>
        <w:spacing w:line="320" w:lineRule="exact" w:before="55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Examples of behaviours promoting health and preventing </w:t>
      </w:r>
      <w:r>
        <w:rPr>
          <w:rFonts w:ascii="Arial" w:hAnsi="Arial" w:eastAsia="Arial"/>
          <w:b/>
          <w:i w:val="0"/>
          <w:color w:val="000000"/>
          <w:sz w:val="22"/>
        </w:rPr>
        <w:t>diseases</w:t>
      </w:r>
    </w:p>
    <w:p>
      <w:pPr>
        <w:autoSpaceDN w:val="0"/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Healthy behaviours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- actions that healthy people undertake to keep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themselves or others healthy and prevent disease. Good nutrition,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breast feeding, reduction of health damaging behaviours like smoking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examples of healthy behaviours </w:t>
      </w:r>
      <w:r>
        <w:br/>
      </w:r>
      <w:r>
        <w:rPr>
          <w:rFonts w:ascii="Arial" w:hAnsi="Arial" w:eastAsia="Arial"/>
          <w:b/>
          <w:i w:val="0"/>
          <w:color w:val="000000"/>
          <w:sz w:val="22"/>
        </w:rPr>
        <w:t>Utilization behaviour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- utilization of health services such as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antenatal care, child health, immunization, family planning…etc </w:t>
      </w:r>
      <w:r>
        <w:rPr>
          <w:rFonts w:ascii="Arial" w:hAnsi="Arial" w:eastAsia="Arial"/>
          <w:b/>
          <w:i w:val="0"/>
          <w:color w:val="000000"/>
          <w:sz w:val="22"/>
        </w:rPr>
        <w:t>Illness behaviour</w:t>
      </w:r>
      <w:r>
        <w:rPr>
          <w:rFonts w:ascii="ArialMT" w:hAnsi="ArialMT" w:eastAsia="ArialMT"/>
          <w:b w:val="0"/>
          <w:i w:val="0"/>
          <w:color w:val="000000"/>
          <w:sz w:val="22"/>
        </w:rPr>
        <w:t>: - recognition of early symptoms and prompt self-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referral for treatment. </w:t>
      </w:r>
    </w:p>
    <w:p>
      <w:pPr>
        <w:autoSpaceDN w:val="0"/>
        <w:autoSpaceDE w:val="0"/>
        <w:widowControl/>
        <w:spacing w:line="378" w:lineRule="exact" w:before="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Compliance behaviours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- following a course of prescribed drugs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such as for tuberculosis. </w:t>
      </w:r>
    </w:p>
    <w:p>
      <w:pPr>
        <w:autoSpaceDN w:val="0"/>
        <w:autoSpaceDE w:val="0"/>
        <w:widowControl/>
        <w:spacing w:line="378" w:lineRule="exact" w:before="4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Rehabilitation behaviours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- what people need to do after a serious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illness to prevent further disability. </w:t>
      </w:r>
    </w:p>
    <w:p>
      <w:pPr>
        <w:autoSpaceDN w:val="0"/>
        <w:autoSpaceDE w:val="0"/>
        <w:widowControl/>
        <w:spacing w:line="378" w:lineRule="exact" w:before="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Community action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- actions by individuals and groups to change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improve their surroundings to meet special needs. </w:t>
      </w:r>
    </w:p>
    <w:p>
      <w:pPr>
        <w:autoSpaceDN w:val="0"/>
        <w:autoSpaceDE w:val="0"/>
        <w:widowControl/>
        <w:spacing w:line="304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Factors affecting human behaviour </w:t>
      </w:r>
    </w:p>
    <w:p>
      <w:pPr>
        <w:autoSpaceDN w:val="0"/>
        <w:tabs>
          <w:tab w:pos="1778" w:val="left"/>
          <w:tab w:pos="2066" w:val="left"/>
        </w:tabs>
        <w:autoSpaceDE w:val="0"/>
        <w:widowControl/>
        <w:spacing w:line="378" w:lineRule="exact" w:before="274" w:after="46"/>
        <w:ind w:left="1346" w:right="115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>Predisposing factors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provide the rationale or motivation for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 to occur. Some of these are: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3120"/>
        <w:gridCol w:w="3120"/>
        <w:gridCol w:w="3120"/>
      </w:tblGrid>
      <w:tr>
        <w:trPr>
          <w:trHeight w:hRule="exact" w:val="33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8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Knowledge </w:t>
            </w:r>
          </w:p>
        </w:tc>
        <w:tc>
          <w:tcPr>
            <w:tcW w:type="dxa" w:w="3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532" w:after="0"/>
              <w:ind w:left="5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17</w:t>
            </w:r>
          </w:p>
        </w:tc>
      </w:tr>
      <w:tr>
        <w:trPr>
          <w:trHeight w:hRule="exact" w:val="40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00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Belief </w:t>
            </w:r>
          </w:p>
        </w:tc>
        <w:tc>
          <w:tcPr>
            <w:tcW w:type="dxa" w:w="3120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06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Attitudes </w:t>
            </w:r>
          </w:p>
        </w:tc>
        <w:tc>
          <w:tcPr>
            <w:tcW w:type="dxa" w:w="3120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  <w:tr>
        <w:trPr>
          <w:trHeight w:hRule="exact" w:val="648"/>
        </w:trPr>
        <w:tc>
          <w:tcPr>
            <w:tcW w:type="dxa" w:w="3120"/>
            <w:vMerge/>
            <w:tcBorders/>
          </w:tcPr>
          <w:p/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Values </w:t>
            </w:r>
          </w:p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For an individual to use condom, he has to have knowledge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about condom and develop positive attitude towards utilization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condom. </w:t>
      </w:r>
    </w:p>
    <w:p>
      <w:pPr>
        <w:autoSpaceDN w:val="0"/>
        <w:tabs>
          <w:tab w:pos="1836" w:val="left"/>
          <w:tab w:pos="2066" w:val="left"/>
        </w:tabs>
        <w:autoSpaceDE w:val="0"/>
        <w:widowControl/>
        <w:spacing w:line="384" w:lineRule="exact" w:before="358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Knowledge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knowing things, objects, events, persons,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situations and everything in the universe. It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 collection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storage of information or experience. It often comes from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experience. We also gain knowledge through information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provided by teachers, parents, friends, books, newspapers,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etc…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E.g. knowledge about methods of prevention of HIV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354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Belief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is a conviction that a phenomenon or object is true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real. Beliefs deal with people’s understanding of themselves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their environment. People usually do not know whether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they believe is true or false. They are usually derived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our parents, grandparents, and other people we respect.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Beliefs may be helpful, harmful or neutral. If it is not certain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that a belief is harmful, it is better to leave it alone. </w:t>
      </w:r>
    </w:p>
    <w:p>
      <w:pPr>
        <w:autoSpaceDN w:val="0"/>
        <w:autoSpaceDE w:val="0"/>
        <w:widowControl/>
        <w:spacing w:line="302" w:lineRule="exact" w:before="76" w:after="0"/>
        <w:ind w:left="195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For example, a certain society may have the following beliefs: </w:t>
      </w:r>
    </w:p>
    <w:p>
      <w:pPr>
        <w:autoSpaceDN w:val="0"/>
        <w:tabs>
          <w:tab w:pos="2786" w:val="left"/>
        </w:tabs>
        <w:autoSpaceDE w:val="0"/>
        <w:widowControl/>
        <w:spacing w:line="386" w:lineRule="exact" w:before="0" w:after="0"/>
        <w:ind w:left="242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Holding materials made of iron by mothers during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postpartum (Neutral) </w:t>
      </w:r>
    </w:p>
    <w:p>
      <w:pPr>
        <w:autoSpaceDN w:val="0"/>
        <w:tabs>
          <w:tab w:pos="2786" w:val="left"/>
        </w:tabs>
        <w:autoSpaceDE w:val="0"/>
        <w:widowControl/>
        <w:spacing w:line="302" w:lineRule="exact" w:before="58" w:after="0"/>
        <w:ind w:left="242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Diarrhea may end up with death (helpful) </w:t>
      </w:r>
    </w:p>
    <w:p>
      <w:pPr>
        <w:autoSpaceDN w:val="0"/>
        <w:tabs>
          <w:tab w:pos="2786" w:val="left"/>
        </w:tabs>
        <w:autoSpaceDE w:val="0"/>
        <w:widowControl/>
        <w:spacing w:line="388" w:lineRule="exact" w:before="0" w:after="0"/>
        <w:ind w:left="242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Measles can not be prevented by immunization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(harmful) </w:t>
      </w:r>
    </w:p>
    <w:p>
      <w:pPr>
        <w:autoSpaceDN w:val="0"/>
        <w:autoSpaceDE w:val="0"/>
        <w:widowControl/>
        <w:spacing w:line="320" w:lineRule="exact" w:before="15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342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Attitudes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are relatively constant feelings, predispositions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set of beliefs directed towards an object, person or situation. </w:t>
      </w:r>
    </w:p>
    <w:p>
      <w:pPr>
        <w:autoSpaceDN w:val="0"/>
        <w:autoSpaceDE w:val="0"/>
        <w:widowControl/>
        <w:spacing w:line="300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evaluative feelings and reflect our likes and dislikes. </w:t>
      </w:r>
    </w:p>
    <w:p>
      <w:pPr>
        <w:autoSpaceDN w:val="0"/>
        <w:autoSpaceDE w:val="0"/>
        <w:widowControl/>
        <w:spacing w:line="378" w:lineRule="exact" w:before="2" w:after="0"/>
        <w:ind w:left="206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often come from our experiences or from those of people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close to us. They either attract us to things, or make wary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them. </w:t>
      </w:r>
    </w:p>
    <w:p>
      <w:pPr>
        <w:autoSpaceDN w:val="0"/>
        <w:autoSpaceDE w:val="0"/>
        <w:widowControl/>
        <w:spacing w:line="380" w:lineRule="exact" w:before="0" w:after="0"/>
        <w:ind w:left="1958" w:right="1140" w:hanging="18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E.g. w/o Almaz had fever and visited the nearby health center.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staff on duty that day was very busy and shouted at her,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“Do you want us to waste our time for a mild fever? Come back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we are less busy.” She did not like being shouted at.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experience gave her bad attitude toward the health staff.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bad attitude could discourage her from attending the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center next time she is sick. </w:t>
      </w:r>
    </w:p>
    <w:p>
      <w:pPr>
        <w:autoSpaceDN w:val="0"/>
        <w:tabs>
          <w:tab w:pos="2020" w:val="left"/>
          <w:tab w:pos="2066" w:val="left"/>
        </w:tabs>
        <w:autoSpaceDE w:val="0"/>
        <w:widowControl/>
        <w:spacing w:line="384" w:lineRule="exact" w:before="354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>Values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are broad ideas and widely held assumptions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regarding what are desirable, correct and good that most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members of a society share. Values are so general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abstract that they do not explicitly specify which behaviors are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acceptable and which are not. Instead, values provide us with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criteria and conceptions by which we evaluate people, objects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events as their relative worth, merit, beauty or morality.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E.g. being married and having many children are highly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valued in most   Ethiopian community. </w:t>
      </w:r>
    </w:p>
    <w:p>
      <w:pPr>
        <w:autoSpaceDN w:val="0"/>
        <w:autoSpaceDE w:val="0"/>
        <w:widowControl/>
        <w:spacing w:line="320" w:lineRule="exact" w:before="96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19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270" w:lineRule="exact" w:before="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Norms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social rules that specify appropriate and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inappropriate behavior in given situations. They tell us what </w:t>
      </w:r>
    </w:p>
    <w:p>
      <w:pPr>
        <w:autoSpaceDN w:val="0"/>
        <w:autoSpaceDE w:val="0"/>
        <w:widowControl/>
        <w:spacing w:line="300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 should and must do as well as what we should not and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must not do. </w:t>
      </w:r>
    </w:p>
    <w:p>
      <w:pPr>
        <w:autoSpaceDN w:val="0"/>
        <w:autoSpaceDE w:val="0"/>
        <w:widowControl/>
        <w:spacing w:line="302" w:lineRule="exact" w:before="78" w:after="0"/>
        <w:ind w:left="189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For Example,  </w:t>
      </w:r>
    </w:p>
    <w:p>
      <w:pPr>
        <w:autoSpaceDN w:val="0"/>
        <w:tabs>
          <w:tab w:pos="2606" w:val="left"/>
        </w:tabs>
        <w:autoSpaceDE w:val="0"/>
        <w:widowControl/>
        <w:spacing w:line="300" w:lineRule="exact" w:before="62" w:after="0"/>
        <w:ind w:left="22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 often regard greeting as a social norm to be </w:t>
      </w:r>
    </w:p>
    <w:p>
      <w:pPr>
        <w:autoSpaceDN w:val="0"/>
        <w:autoSpaceDE w:val="0"/>
        <w:widowControl/>
        <w:spacing w:line="302" w:lineRule="exact" w:before="80" w:after="0"/>
        <w:ind w:left="0" w:right="155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conformed among    members who know each other. </w:t>
      </w:r>
    </w:p>
    <w:p>
      <w:pPr>
        <w:autoSpaceDN w:val="0"/>
        <w:tabs>
          <w:tab w:pos="2642" w:val="left"/>
        </w:tabs>
        <w:autoSpaceDE w:val="0"/>
        <w:widowControl/>
        <w:spacing w:line="300" w:lineRule="exact" w:before="62" w:after="0"/>
        <w:ind w:left="22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Murder, theft and rape often bring strong disapproval. </w:t>
      </w:r>
    </w:p>
    <w:p>
      <w:pPr>
        <w:autoSpaceDN w:val="0"/>
        <w:tabs>
          <w:tab w:pos="1778" w:val="left"/>
        </w:tabs>
        <w:autoSpaceDE w:val="0"/>
        <w:widowControl/>
        <w:spacing w:line="304" w:lineRule="exact" w:before="45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>Enabling factors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: these are characteristics of the environment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that </w:t>
      </w:r>
    </w:p>
    <w:p>
      <w:pPr>
        <w:autoSpaceDN w:val="0"/>
        <w:autoSpaceDE w:val="0"/>
        <w:widowControl/>
        <w:spacing w:line="300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facilitates healthy behavior and any skill or resource required </w:t>
      </w:r>
    </w:p>
    <w:p>
      <w:pPr>
        <w:autoSpaceDN w:val="0"/>
        <w:autoSpaceDE w:val="0"/>
        <w:widowControl/>
        <w:spacing w:line="302" w:lineRule="exact" w:before="8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attain the behavior. Enabling factors are required for a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motivation to be realized. </w:t>
      </w:r>
    </w:p>
    <w:p>
      <w:pPr>
        <w:autoSpaceDN w:val="0"/>
        <w:autoSpaceDE w:val="0"/>
        <w:widowControl/>
        <w:spacing w:line="300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Examples of enabling factors include: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Availability and or accessibility of health resources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Government laws, priority and commitment to health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Presence of health related skills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Enabling factors for a mother to give oral rehydration solution to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her child with diarrhea would be: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Time, container, salt, sugar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Knowledge on how to prepare and administer it </w:t>
      </w:r>
    </w:p>
    <w:p>
      <w:pPr>
        <w:autoSpaceDN w:val="0"/>
        <w:autoSpaceDE w:val="0"/>
        <w:widowControl/>
        <w:spacing w:line="320" w:lineRule="exact" w:before="49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20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1600200</wp:posOffset>
            </wp:positionV>
            <wp:extent cx="4203700" cy="4356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35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general, it is believed that enabling factors should be available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 individual or community to perform intended behavior.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Behavioral intention                                                 Behavioral change </w:t>
      </w:r>
    </w:p>
    <w:p>
      <w:pPr>
        <w:autoSpaceDN w:val="0"/>
        <w:tabs>
          <w:tab w:pos="4226" w:val="left"/>
        </w:tabs>
        <w:autoSpaceDE w:val="0"/>
        <w:widowControl/>
        <w:spacing w:line="380" w:lineRule="exact" w:before="758" w:after="0"/>
        <w:ind w:left="1346" w:right="1440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Enabling factors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(Time, money and materials, skills, accessibility to health services) </w:t>
      </w:r>
    </w:p>
    <w:p>
      <w:pPr>
        <w:autoSpaceDN w:val="0"/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Behavioral intention is willingness/ readiness to perform a certain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 provided that enabling factors are readily available. </w:t>
      </w:r>
    </w:p>
    <w:p>
      <w:pPr>
        <w:autoSpaceDN w:val="0"/>
        <w:autoSpaceDE w:val="0"/>
        <w:widowControl/>
        <w:spacing w:line="378" w:lineRule="exact" w:before="384" w:after="0"/>
        <w:ind w:left="1346" w:right="1140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</w:t>
      </w:r>
      <w:r>
        <w:rPr>
          <w:rFonts w:ascii="Arial" w:hAnsi="Arial" w:eastAsia="Arial"/>
          <w:b/>
          <w:i/>
          <w:color w:val="000000"/>
          <w:sz w:val="22"/>
        </w:rPr>
        <w:t xml:space="preserve">Reinforcing factors: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these factors come subsequent to the behavior.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important for persistence or repetition of the behavior.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most important reinforcing factors for a behavior to occur or avoid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include: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Family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Peers, teachers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Employers, health providers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leaders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Decision makers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 are all influenced by the various persons in social network.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Pressure from others can be a positive influence to adopt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promoting practices as well as an obstacle. Influential people </w:t>
      </w:r>
    </w:p>
    <w:p>
      <w:pPr>
        <w:autoSpaceDN w:val="0"/>
        <w:autoSpaceDE w:val="0"/>
        <w:widowControl/>
        <w:spacing w:line="320" w:lineRule="exact" w:before="15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1765300</wp:posOffset>
            </wp:positionV>
            <wp:extent cx="4203700" cy="41910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19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significant influence to change others. In the case of a young child,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usually the parents who have the most influence. As a child grows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older, friends become important and a young person can feel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powerful pressure to conform to the peer group. </w:t>
      </w:r>
    </w:p>
    <w:p>
      <w:pPr>
        <w:autoSpaceDN w:val="0"/>
        <w:autoSpaceDE w:val="0"/>
        <w:widowControl/>
        <w:spacing w:line="38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a young man starts smoking because his friends encouraged him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do so. </w:t>
      </w:r>
    </w:p>
    <w:p>
      <w:pPr>
        <w:autoSpaceDN w:val="0"/>
        <w:autoSpaceDE w:val="0"/>
        <w:widowControl/>
        <w:spacing w:line="380" w:lineRule="exact" w:before="382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The role of human behavior in prevention of disease and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promotion of health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What is prevention? </w:t>
      </w:r>
    </w:p>
    <w:p>
      <w:pPr>
        <w:autoSpaceDN w:val="0"/>
        <w:autoSpaceDE w:val="0"/>
        <w:widowControl/>
        <w:spacing w:line="380" w:lineRule="exact" w:before="376" w:after="40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Prevention is defined as the planning for and the measures taken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forestall the onset of a disease or other health problem before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occurrence of undesirable health events. There are three distinct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levels of prevention: primary, secondary, tertiary prevention.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3120"/>
        <w:gridCol w:w="3120"/>
        <w:gridCol w:w="3120"/>
      </w:tblGrid>
      <w:tr>
        <w:trPr>
          <w:trHeight w:hRule="exact" w:val="666"/>
        </w:trPr>
        <w:tc>
          <w:tcPr>
            <w:tcW w:type="dxa" w:w="6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68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Healthy person                    Early signs                Disease </w:t>
            </w:r>
          </w:p>
        </w:tc>
        <w:tc>
          <w:tcPr>
            <w:tcW w:type="dxa" w:w="1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6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0"/>
              </w:rPr>
              <w:t xml:space="preserve"> Death </w:t>
            </w:r>
          </w:p>
          <w:p>
            <w:pPr>
              <w:autoSpaceDN w:val="0"/>
              <w:autoSpaceDE w:val="0"/>
              <w:widowControl/>
              <w:spacing w:line="292" w:lineRule="exact" w:before="682" w:after="0"/>
              <w:ind w:left="24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Tertiary 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1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prevention </w:t>
            </w:r>
          </w:p>
        </w:tc>
      </w:tr>
      <w:tr>
        <w:trPr>
          <w:trHeight w:hRule="exact" w:val="958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90" w:after="0"/>
              <w:ind w:left="2016" w:right="57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Primary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prevention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90" w:after="0"/>
              <w:ind w:left="576" w:right="576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Secondary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prevention </w:t>
            </w:r>
          </w:p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96" w:lineRule="exact" w:before="30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>Fig. 2.1</w:t>
      </w:r>
      <w:r>
        <w:rPr>
          <w:rFonts w:ascii="Arial" w:hAnsi="Arial" w:eastAsia="Arial"/>
          <w:b w:val="0"/>
          <w:i/>
          <w:color w:val="000000"/>
          <w:sz w:val="22"/>
        </w:rPr>
        <w:t>Levels of prevention of disease</w:t>
      </w:r>
    </w:p>
    <w:p>
      <w:pPr>
        <w:autoSpaceDN w:val="0"/>
        <w:autoSpaceDE w:val="0"/>
        <w:widowControl/>
        <w:spacing w:line="320" w:lineRule="exact" w:before="102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Primary prevention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Primary prevention is comprised of those activities carried out to keep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healthy and prevent them from getting disease. Examples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important behaviors for primary prevention includes using rubber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gloves when there is a potential for the spread of disease, immunizing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against specific diseases, exercise, and brushing teeth. And any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or promotion program aimed specifically 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prevention of the onset of illness or health problems is also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 of primary prevention.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Secondary prevention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Secondary prevention includes preventive measures that lead to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early diagnosis and prompt treatment of a problem before it becomes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serious. It is important to ensure that the community can recognize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early signs of disease and go for treatment before the disease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become serious. Health problems like tuberculosis can be cured if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diseases is detected at an early stage. The actions people take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before consulting a health worker, including recognition of symptoms,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taking home remedies (‘self-medication’), consulting family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healers are called illness behaviors. Illness behaviors are important </w:t>
      </w:r>
      <w:r>
        <w:rPr>
          <w:rFonts w:ascii="ArialMT" w:hAnsi="ArialMT" w:eastAsia="ArialMT"/>
          <w:b w:val="0"/>
          <w:i w:val="0"/>
          <w:color w:val="000000"/>
          <w:sz w:val="22"/>
        </w:rPr>
        <w:t>examples of behaviors for secondary prevention.</w:t>
      </w:r>
    </w:p>
    <w:p>
      <w:pPr>
        <w:autoSpaceDN w:val="0"/>
        <w:autoSpaceDE w:val="0"/>
        <w:widowControl/>
        <w:spacing w:line="320" w:lineRule="exact" w:before="99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Tertiary prevention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Tertiary prevention seeks to limit disability or complication arising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an irreversible condition. Even at this stage actions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behaviors of the patient are essential. The use of disability aids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rehabilitation services help people from further deterioration and loss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function. For example, a diabetic patient should take strictly his/her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daily insulin injection to prevent complications. </w:t>
      </w:r>
    </w:p>
    <w:p>
      <w:pPr>
        <w:autoSpaceDN w:val="0"/>
        <w:autoSpaceDE w:val="0"/>
        <w:widowControl/>
        <w:spacing w:line="320" w:lineRule="exact" w:before="668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24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066" w:val="left"/>
        </w:tabs>
        <w:autoSpaceDE w:val="0"/>
        <w:widowControl/>
        <w:spacing w:line="378" w:lineRule="exact" w:before="408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Identify helpful, neutral and harmful beliefs in your locality.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Discuss the enabling factors for latrine construction by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family, and contraception use by a woman. </w:t>
      </w:r>
    </w:p>
    <w:p>
      <w:pPr>
        <w:autoSpaceDN w:val="0"/>
        <w:autoSpaceDE w:val="0"/>
        <w:widowControl/>
        <w:spacing w:line="380" w:lineRule="exact" w:before="0" w:after="0"/>
        <w:ind w:left="2066" w:right="1142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Give examples of important human behaviors, which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contribute to primary, secondary and tertiary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prevention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diseases. </w:t>
      </w:r>
    </w:p>
    <w:p>
      <w:pPr>
        <w:autoSpaceDN w:val="0"/>
        <w:autoSpaceDE w:val="0"/>
        <w:widowControl/>
        <w:spacing w:line="320" w:lineRule="exact" w:before="658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25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4" w:lineRule="exact" w:before="0" w:after="0"/>
        <w:ind w:left="2880" w:right="2736" w:firstLine="0"/>
        <w:jc w:val="center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THREE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>Working With Communities</w:t>
      </w:r>
    </w:p>
    <w:p>
      <w:pPr>
        <w:autoSpaceDN w:val="0"/>
        <w:autoSpaceDE w:val="0"/>
        <w:widowControl/>
        <w:spacing w:line="330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2" w:lineRule="exact" w:before="362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will be able to; </w:t>
      </w:r>
    </w:p>
    <w:p>
      <w:pPr>
        <w:autoSpaceDN w:val="0"/>
        <w:tabs>
          <w:tab w:pos="2426" w:val="left"/>
        </w:tabs>
        <w:autoSpaceDE w:val="0"/>
        <w:widowControl/>
        <w:spacing w:line="398" w:lineRule="exact" w:before="238" w:after="0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Explain the concept of community and community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participation, in public health in general and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and promotion in particular. </w:t>
      </w:r>
    </w:p>
    <w:p>
      <w:pPr>
        <w:autoSpaceDN w:val="0"/>
        <w:tabs>
          <w:tab w:pos="2426" w:val="left"/>
        </w:tabs>
        <w:autoSpaceDE w:val="0"/>
        <w:widowControl/>
        <w:spacing w:line="386" w:lineRule="exact" w:before="0" w:after="46"/>
        <w:ind w:left="206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the benefits of community participation in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achievement of health education programs.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88"/>
        </w:trPr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Explore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mechanisms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achieving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8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community </w:t>
            </w:r>
          </w:p>
        </w:tc>
      </w:tr>
    </w:tbl>
    <w:p>
      <w:pPr>
        <w:autoSpaceDN w:val="0"/>
        <w:autoSpaceDE w:val="0"/>
        <w:widowControl/>
        <w:spacing w:line="360" w:lineRule="exact" w:before="0" w:after="0"/>
        <w:ind w:left="242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mobilization for common goal and the role of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leaders towards such an endeavor. </w:t>
      </w:r>
    </w:p>
    <w:p>
      <w:pPr>
        <w:autoSpaceDN w:val="0"/>
        <w:autoSpaceDE w:val="0"/>
        <w:widowControl/>
        <w:spacing w:line="302" w:lineRule="exact" w:before="3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27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past, health education follows persuasion approach to force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 change among individuals. However, contemporary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program underscores an informed decision-making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approach emphasizing community participation and empowerment.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the idea of primary health care was launched,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 was one of the important principles identified for its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implementation. Although everyone talks about it, real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 is rarely practiced. </w:t>
      </w:r>
    </w:p>
    <w:p>
      <w:pPr>
        <w:autoSpaceDN w:val="0"/>
        <w:autoSpaceDE w:val="0"/>
        <w:widowControl/>
        <w:spacing w:line="320" w:lineRule="exact" w:before="10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26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What is community? </w:t>
      </w:r>
    </w:p>
    <w:p>
      <w:pPr>
        <w:autoSpaceDN w:val="0"/>
        <w:autoSpaceDE w:val="0"/>
        <w:widowControl/>
        <w:spacing w:line="378" w:lineRule="exact" w:before="380" w:after="0"/>
        <w:ind w:left="1346" w:right="1142" w:firstLine="0"/>
        <w:jc w:val="both"/>
      </w:pPr>
      <w:r>
        <w:rPr>
          <w:rFonts w:ascii="Arial" w:hAnsi="Arial" w:eastAsia="Arial"/>
          <w:b/>
          <w:i w:val="0"/>
          <w:color w:val="000000"/>
          <w:sz w:val="22"/>
        </w:rPr>
        <w:t>Community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could be defined as organized groups of people who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share a sense of belonging, beliefs, norms, and leadership and who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usually interact within a defined geographical area. </w:t>
      </w:r>
    </w:p>
    <w:p>
      <w:pPr>
        <w:autoSpaceDN w:val="0"/>
        <w:tabs>
          <w:tab w:pos="2128" w:val="left"/>
        </w:tabs>
        <w:autoSpaceDE w:val="0"/>
        <w:widowControl/>
        <w:spacing w:line="380" w:lineRule="exact" w:before="0" w:after="0"/>
        <w:ind w:left="1706" w:right="302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People living in a “Kebele” or Woreda”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People organized under one religion etc.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The concept of community participation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of the community will improve only if the people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themselves become involved in planning, implementing, and having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say about their own health and health care. Nevertheless,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involvement will not just happen.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Many people emphasize the importance of community participation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any development issues, including health promotion, to become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success. However, the question is how serious are we about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involving individuals, families, and communities? Are we prepared -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mentally and professionally – to listen to their concerns, to learn from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 what they feel is important, to share with them appropriate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information, to encourage and support them? Are we ready to assist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 in choosing from alternative solutions, in setting their own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targets and evaluating their own efforts? In many cases, so far,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answer is “NO”. </w:t>
      </w:r>
    </w:p>
    <w:p>
      <w:pPr>
        <w:autoSpaceDN w:val="0"/>
        <w:autoSpaceDE w:val="0"/>
        <w:widowControl/>
        <w:spacing w:line="320" w:lineRule="exact" w:before="2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health education, we are concerned about how people actually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feel, not how we think they should feel.  We are interested in how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look at their own problems, not only in the problems we see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ourselves.  We want people to develop the confidence and skills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themselves.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traditional approach in planning health care or health education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 involves the decision to be made by experts.  This approach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sometimes called the ‘top-down’ approach and contrasted with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‘bottom-up’ approach where members of the community make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decisions. In this model people are just told what to do.  We make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decisions and expect them to follow.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concept of community participation or involvement encompasses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process by which individuals and families assume responsibility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the community and develop the capacity to contribute to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and the community’s development. It is a means by which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emphasis is on strengthening the capacity of communities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determine their own needs and take appropriate action.  Communities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not be passive recipients of services. </w:t>
      </w:r>
    </w:p>
    <w:p>
      <w:pPr>
        <w:autoSpaceDN w:val="0"/>
        <w:autoSpaceDE w:val="0"/>
        <w:widowControl/>
        <w:spacing w:line="380" w:lineRule="exact" w:before="38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following are examples of actions that does not indicate genuine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Involvement of individuals from the community in responding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assessment survey questionnaires, </w:t>
      </w:r>
    </w:p>
    <w:p>
      <w:pPr>
        <w:autoSpaceDN w:val="0"/>
        <w:autoSpaceDE w:val="0"/>
        <w:widowControl/>
        <w:spacing w:line="320" w:lineRule="exact" w:before="21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Requesting the community members to contribute labor to dig a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latrine for the school in its village,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Holding a meeting to ask people’s opinions on the issue of </w:t>
      </w:r>
    </w:p>
    <w:p>
      <w:pPr>
        <w:autoSpaceDN w:val="0"/>
        <w:autoSpaceDE w:val="0"/>
        <w:widowControl/>
        <w:spacing w:line="302" w:lineRule="exact" w:before="76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uncontrolled population growth,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Requesting mothers to bring their children to a clinic for </w:t>
      </w:r>
    </w:p>
    <w:p>
      <w:pPr>
        <w:autoSpaceDN w:val="0"/>
        <w:autoSpaceDE w:val="0"/>
        <w:widowControl/>
        <w:spacing w:line="302" w:lineRule="exact" w:before="76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vaccination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 may say communities are participating when they are actively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involved in: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assessment of the situation/needs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 identification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Priority setting and making decisions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Sharing responsibility in the planning, implementing, monitoring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evaluation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role of experts should be limited to helping them identify their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 and to point out methods for dealing with the problems. </w:t>
      </w:r>
    </w:p>
    <w:p>
      <w:pPr>
        <w:autoSpaceDN w:val="0"/>
        <w:autoSpaceDE w:val="0"/>
        <w:widowControl/>
        <w:spacing w:line="302" w:lineRule="exact" w:before="460" w:after="0"/>
        <w:ind w:left="1408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Checklist for identifying the degree of participation in a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program: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 community involved in planning, management, control and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evaluation of the health program at community level?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Were the felt needs of the community well entertained in the </w:t>
      </w:r>
    </w:p>
    <w:p>
      <w:pPr>
        <w:autoSpaceDN w:val="0"/>
        <w:autoSpaceDE w:val="0"/>
        <w:widowControl/>
        <w:spacing w:line="300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planning? </w:t>
      </w:r>
    </w:p>
    <w:p>
      <w:pPr>
        <w:autoSpaceDN w:val="0"/>
        <w:autoSpaceDE w:val="0"/>
        <w:widowControl/>
        <w:spacing w:line="320" w:lineRule="exact" w:before="1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29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34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there a mechanism for dialogue between health system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personnel and community leaders?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community representatives nominated in decision-making at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higher levels?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there any evidence of the external agents changing their plans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a result of criticism from the community?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deprived groups, such as poor, landless, unemployed,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women, adequately represented in the decision making process?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local resources such as labour, buildings, money etc…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exhaustively used?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Benefits of community participation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4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leads development endeavors to success. </w:t>
      </w:r>
    </w:p>
    <w:p>
      <w:pPr>
        <w:autoSpaceDN w:val="0"/>
        <w:tabs>
          <w:tab w:pos="1706" w:val="left"/>
        </w:tabs>
        <w:autoSpaceDE w:val="0"/>
        <w:widowControl/>
        <w:spacing w:line="38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Shifts the emphasis from the individual to the community e.g. If all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members of a community are convinced of the benefits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cleanliness, they will help each other to find pure water sources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 keep such sources clean.  They will build and use latrines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everywhere in the community and keep them clean as well.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communities often have detailed knowledge about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surroundings, their participation makes programs relevant to local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situation.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Ensures community motivation and support. If the community is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involved in choosing priorities and deciding on plans it is much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more likely to become involved in program implementation and </w:t>
      </w:r>
    </w:p>
    <w:p>
      <w:pPr>
        <w:autoSpaceDN w:val="0"/>
        <w:autoSpaceDE w:val="0"/>
        <w:widowControl/>
        <w:spacing w:line="320" w:lineRule="exact" w:before="1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30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take up of the services because they are seen to be meeting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needs. </w:t>
      </w:r>
    </w:p>
    <w:p>
      <w:pPr>
        <w:autoSpaceDN w:val="0"/>
        <w:tabs>
          <w:tab w:pos="1706" w:val="left"/>
        </w:tabs>
        <w:autoSpaceDE w:val="0"/>
        <w:widowControl/>
        <w:spacing w:line="38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Promotes self-help and self-reliance.  If community members do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own development work, they learn and become more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conscious of their needs and potentials for solving their own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problems, they make use of local skills, they learn to be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responsible for projects and their maintenance, and they gain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necessary self-confidence to tackle further and perhaps more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complicated development projects.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Improves trust and partnership between the community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workers.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Enhances the implementation of the health extension package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program. </w:t>
      </w:r>
    </w:p>
    <w:p>
      <w:pPr>
        <w:autoSpaceDN w:val="0"/>
        <w:autoSpaceDE w:val="0"/>
        <w:widowControl/>
        <w:spacing w:line="380" w:lineRule="exact" w:before="380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Helping people to organize: The Role of Health Extension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Workers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Success in community participation involves a series of overlapping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stages.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include: </w:t>
      </w:r>
    </w:p>
    <w:p>
      <w:pPr>
        <w:autoSpaceDN w:val="0"/>
        <w:tabs>
          <w:tab w:pos="2066" w:val="left"/>
          <w:tab w:pos="2318" w:val="left"/>
        </w:tabs>
        <w:autoSpaceDE w:val="0"/>
        <w:widowControl/>
        <w:spacing w:line="394" w:lineRule="exact" w:before="0" w:after="0"/>
        <w:ind w:left="1526" w:right="1152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Knowing the community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Learning about the community (its structure and pattern)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Contacting with families, leaders and community groups.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Discussing on concerns and felt needs. </w:t>
      </w:r>
    </w:p>
    <w:p>
      <w:pPr>
        <w:autoSpaceDN w:val="0"/>
        <w:autoSpaceDE w:val="0"/>
        <w:widowControl/>
        <w:spacing w:line="320" w:lineRule="exact" w:before="50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270" w:lineRule="exact" w:before="0" w:after="0"/>
        <w:ind w:left="152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Taking some actions: </w:t>
      </w:r>
    </w:p>
    <w:p>
      <w:pPr>
        <w:autoSpaceDN w:val="0"/>
        <w:autoSpaceDE w:val="0"/>
        <w:widowControl/>
        <w:spacing w:line="302" w:lineRule="exact" w:before="92" w:after="0"/>
        <w:ind w:left="0" w:right="1142" w:firstLine="0"/>
        <w:jc w:val="righ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Actions on achievable, short-term aims based on felt </w:t>
      </w:r>
    </w:p>
    <w:p>
      <w:pPr>
        <w:autoSpaceDN w:val="0"/>
        <w:autoSpaceDE w:val="0"/>
        <w:widowControl/>
        <w:spacing w:line="302" w:lineRule="exact" w:before="78" w:after="0"/>
        <w:ind w:left="0" w:right="114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needs which bring the community together and build </w:t>
      </w:r>
    </w:p>
    <w:p>
      <w:pPr>
        <w:autoSpaceDN w:val="0"/>
        <w:autoSpaceDE w:val="0"/>
        <w:widowControl/>
        <w:spacing w:line="302" w:lineRule="exact" w:before="76" w:after="0"/>
        <w:ind w:left="0" w:right="538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confidence. </w:t>
      </w:r>
    </w:p>
    <w:p>
      <w:pPr>
        <w:autoSpaceDN w:val="0"/>
        <w:autoSpaceDE w:val="0"/>
        <w:widowControl/>
        <w:spacing w:line="302" w:lineRule="exact" w:before="94" w:after="0"/>
        <w:ind w:left="152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     Further activities and organization building </w:t>
      </w:r>
    </w:p>
    <w:p>
      <w:pPr>
        <w:autoSpaceDN w:val="0"/>
        <w:tabs>
          <w:tab w:pos="3074" w:val="left"/>
        </w:tabs>
        <w:autoSpaceDE w:val="0"/>
        <w:widowControl/>
        <w:spacing w:line="300" w:lineRule="exact" w:before="62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Build up-on existing community organization or </w:t>
      </w:r>
    </w:p>
    <w:p>
      <w:pPr>
        <w:autoSpaceDN w:val="0"/>
        <w:autoSpaceDE w:val="0"/>
        <w:widowControl/>
        <w:spacing w:line="302" w:lineRule="exact" w:before="8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associations. </w:t>
      </w:r>
    </w:p>
    <w:p>
      <w:pPr>
        <w:autoSpaceDN w:val="0"/>
        <w:tabs>
          <w:tab w:pos="3074" w:val="left"/>
        </w:tabs>
        <w:autoSpaceDE w:val="0"/>
        <w:widowControl/>
        <w:spacing w:line="300" w:lineRule="exact" w:before="62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Formation of committee e.g. Health committee </w:t>
      </w:r>
    </w:p>
    <w:p>
      <w:pPr>
        <w:autoSpaceDN w:val="0"/>
        <w:tabs>
          <w:tab w:pos="3074" w:val="left"/>
        </w:tabs>
        <w:autoSpaceDE w:val="0"/>
        <w:widowControl/>
        <w:spacing w:line="302" w:lineRule="exact" w:before="60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in-puts </w:t>
      </w:r>
    </w:p>
    <w:p>
      <w:pPr>
        <w:autoSpaceDN w:val="0"/>
        <w:tabs>
          <w:tab w:pos="3074" w:val="left"/>
        </w:tabs>
        <w:autoSpaceDE w:val="0"/>
        <w:widowControl/>
        <w:spacing w:line="302" w:lineRule="exact" w:before="60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Select and train volunteers </w:t>
      </w:r>
    </w:p>
    <w:p>
      <w:pPr>
        <w:autoSpaceDN w:val="0"/>
        <w:tabs>
          <w:tab w:pos="3074" w:val="left"/>
        </w:tabs>
        <w:autoSpaceDE w:val="0"/>
        <w:widowControl/>
        <w:spacing w:line="302" w:lineRule="exact" w:before="58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Decision making on priorities </w:t>
      </w:r>
    </w:p>
    <w:p>
      <w:pPr>
        <w:autoSpaceDN w:val="0"/>
        <w:tabs>
          <w:tab w:pos="3074" w:val="left"/>
        </w:tabs>
        <w:autoSpaceDE w:val="0"/>
        <w:widowControl/>
        <w:spacing w:line="302" w:lineRule="exact" w:before="58" w:after="0"/>
        <w:ind w:left="26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Further actions by the community themselves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process of promotion of community participation, community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leaders are very essential.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Who are the leaders? </w:t>
      </w:r>
    </w:p>
    <w:p>
      <w:pPr>
        <w:autoSpaceDN w:val="0"/>
        <w:autoSpaceDE w:val="0"/>
        <w:widowControl/>
        <w:spacing w:line="302" w:lineRule="exact" w:before="452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leader is a person whose ideas or actions influence others to get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things done that the people want done.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Could be a person of wisdom and sound judgment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Might be one whose advice has been valuable in the past.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Might be wealthy and powerful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known to be religious </w:t>
      </w:r>
    </w:p>
    <w:p>
      <w:pPr>
        <w:autoSpaceDN w:val="0"/>
        <w:autoSpaceDE w:val="0"/>
        <w:widowControl/>
        <w:spacing w:line="320" w:lineRule="exact" w:before="42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32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Why are leaders important? </w:t>
      </w:r>
    </w:p>
    <w:p>
      <w:pPr>
        <w:autoSpaceDN w:val="0"/>
        <w:tabs>
          <w:tab w:pos="2066" w:val="left"/>
        </w:tabs>
        <w:autoSpaceDE w:val="0"/>
        <w:widowControl/>
        <w:spacing w:line="414" w:lineRule="exact" w:before="322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Usually make decisions that result in success or failure of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project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trusted and the community members are ready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 with them.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people in the community know you and gain confidence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you.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Serve as an officer in an organization or chairperson of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committee. </w:t>
      </w:r>
    </w:p>
    <w:p>
      <w:pPr>
        <w:autoSpaceDN w:val="0"/>
        <w:autoSpaceDE w:val="0"/>
        <w:widowControl/>
        <w:spacing w:line="380" w:lineRule="exact" w:before="38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summary, the most important resources for the promotion of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the people themselves. Through community participation, you can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 that resource to improve the health of the people. However,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successful community participation is not as simple as people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think. It requires a demanding task of working with the local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communities, holding dialogue, initial teaching and awareness–raising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activities, supporting community organization, and being able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convince and work with community leaders. However, overcoming all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challenges and achieving community participation require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systematic and careful planning. Obviously, this is the usual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challenge for the community health educators. </w:t>
      </w:r>
    </w:p>
    <w:p>
      <w:pPr>
        <w:autoSpaceDN w:val="0"/>
        <w:autoSpaceDE w:val="0"/>
        <w:widowControl/>
        <w:spacing w:line="320" w:lineRule="exact" w:before="131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142" w:val="left"/>
        </w:tabs>
        <w:autoSpaceDE w:val="0"/>
        <w:widowControl/>
        <w:spacing w:line="378" w:lineRule="exact" w:before="408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your own local experience, describe how the ‘kebele’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heath committee functions and the role they have ever played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improvement of the health of their people. </w:t>
      </w:r>
    </w:p>
    <w:p>
      <w:pPr>
        <w:autoSpaceDN w:val="0"/>
        <w:tabs>
          <w:tab w:pos="2142" w:val="left"/>
        </w:tabs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Out line, the procedures you may follow to mobilize the local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for the development of spring in their village. </w:t>
      </w:r>
    </w:p>
    <w:p>
      <w:pPr>
        <w:autoSpaceDN w:val="0"/>
        <w:autoSpaceDE w:val="0"/>
        <w:widowControl/>
        <w:spacing w:line="300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List down the perceived advantages of involving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</w:t>
      </w:r>
    </w:p>
    <w:p>
      <w:pPr>
        <w:autoSpaceDN w:val="0"/>
        <w:autoSpaceDE w:val="0"/>
        <w:widowControl/>
        <w:spacing w:line="302" w:lineRule="exact" w:before="78" w:after="0"/>
        <w:ind w:left="214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in every health education programs. </w:t>
      </w:r>
    </w:p>
    <w:p>
      <w:pPr>
        <w:autoSpaceDN w:val="0"/>
        <w:autoSpaceDE w:val="0"/>
        <w:widowControl/>
        <w:spacing w:line="320" w:lineRule="exact" w:before="62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34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170" w:val="left"/>
        </w:tabs>
        <w:autoSpaceDE w:val="0"/>
        <w:widowControl/>
        <w:spacing w:line="434" w:lineRule="exact" w:before="0" w:after="0"/>
        <w:ind w:left="3588" w:right="2592" w:firstLine="0"/>
        <w:jc w:val="left"/>
      </w:pP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UNIT FOUR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>Health Communication</w:t>
      </w:r>
    </w:p>
    <w:p>
      <w:pPr>
        <w:autoSpaceDN w:val="0"/>
        <w:autoSpaceDE w:val="0"/>
        <w:widowControl/>
        <w:spacing w:line="330" w:lineRule="exact" w:before="48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2" w:lineRule="exact" w:before="46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will be able to: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Define communication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the components of communication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Explore methods of communication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Explain stages of communication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Identify barriers to effective communication and how to overcome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is the core of health education and promotion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programs. In human society communication can play an important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 in daily life. We have the advantage of language, spoken words,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songs, and written scripts and so on. It is by communication that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 makes himself/herself to understood by others. This act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requires an appropriate design so as transmit an effective message. </w:t>
      </w:r>
    </w:p>
    <w:p>
      <w:pPr>
        <w:autoSpaceDN w:val="0"/>
        <w:autoSpaceDE w:val="0"/>
        <w:widowControl/>
        <w:spacing w:line="320" w:lineRule="exact" w:before="143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35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What is communication? </w:t>
      </w:r>
    </w:p>
    <w:p>
      <w:pPr>
        <w:autoSpaceDN w:val="0"/>
        <w:autoSpaceDE w:val="0"/>
        <w:widowControl/>
        <w:spacing w:line="302" w:lineRule="exact" w:before="454" w:after="38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is the process of sharing of ideas, information,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82"/>
        </w:trPr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knowledge,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experience 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among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people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to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take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8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action. 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may take place between one person and another,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between an individual and a group or between two groups.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facilitates creation of awareness, acceptance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action at individual, group and inter-group level. The process always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involves a sender and a receiver regardless of the number of people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concerned.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Why communication?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have dialogue with communities.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Influence decision makers to adopt health promoting policies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laws.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Raise awareness among decision makers on issues regarding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poverty, human rights, equity, environmental issues, etc...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Ensure that the public gives support to government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promoting activities.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Communicate new laws and policies to the public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Raise public awareness in order to mobilize community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Develop community action on health issues. </w:t>
      </w:r>
    </w:p>
    <w:p>
      <w:pPr>
        <w:autoSpaceDN w:val="0"/>
        <w:autoSpaceDE w:val="0"/>
        <w:widowControl/>
        <w:spacing w:line="320" w:lineRule="exact" w:before="50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1752600</wp:posOffset>
            </wp:positionH>
            <wp:positionV relativeFrom="page">
              <wp:posOffset>1765300</wp:posOffset>
            </wp:positionV>
            <wp:extent cx="4368800" cy="42037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203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Types of Communication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1.</w:t>
      </w:r>
      <w:r>
        <w:rPr>
          <w:rFonts w:ascii="Arial" w:hAnsi="Arial" w:eastAsia="Arial"/>
          <w:b/>
          <w:i w:val="0"/>
          <w:color w:val="000000"/>
          <w:sz w:val="22"/>
        </w:rPr>
        <w:t>One-way communication</w:t>
      </w:r>
    </w:p>
    <w:p>
      <w:pPr>
        <w:autoSpaceDN w:val="0"/>
        <w:autoSpaceDE w:val="0"/>
        <w:widowControl/>
        <w:spacing w:line="380" w:lineRule="exact" w:before="376" w:after="4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is a linear type of communication in which information flows from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source to the receiver. There is no input (feed back) from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receiver. It is commonly used in advertising; the message is designed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persuade the receiver to take action prescribed by the sender.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model is best used by organizations when the message is simple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needs to be communicated quickly, for example, the date and time of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378"/>
        </w:trPr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public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meeting.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There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is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 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opportunity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to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clear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1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 </w:t>
            </w:r>
          </w:p>
        </w:tc>
      </w:tr>
    </w:tbl>
    <w:p>
      <w:pPr>
        <w:autoSpaceDN w:val="0"/>
        <w:autoSpaceDE w:val="0"/>
        <w:widowControl/>
        <w:spacing w:line="302" w:lineRule="exact" w:before="38" w:after="56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misunderstanding and meaning is controlled by the receiver.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2340"/>
        <w:gridCol w:w="2340"/>
        <w:gridCol w:w="2340"/>
        <w:gridCol w:w="2340"/>
      </w:tblGrid>
      <w:tr>
        <w:trPr>
          <w:trHeight w:hRule="exact" w:val="566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78" w:val="left"/>
              </w:tabs>
              <w:autoSpaceDE w:val="0"/>
              <w:widowControl/>
              <w:spacing w:line="182" w:lineRule="exact" w:before="142" w:after="0"/>
              <w:ind w:left="748" w:right="432" w:firstLine="0"/>
              <w:jc w:val="lef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→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Sender</w:t>
            </w:r>
          </w:p>
        </w:tc>
        <w:tc>
          <w:tcPr>
            <w:tcW w:type="dxa" w:w="1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0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message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04" w:after="0"/>
              <w:ind w:left="0" w:right="45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Channel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04" w:after="0"/>
              <w:ind w:left="47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>Receiver</w:t>
            </w:r>
          </w:p>
        </w:tc>
      </w:tr>
    </w:tbl>
    <w:p>
      <w:pPr>
        <w:autoSpaceDN w:val="0"/>
        <w:autoSpaceDE w:val="0"/>
        <w:widowControl/>
        <w:spacing w:line="296" w:lineRule="exact" w:before="244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Fig.4.1. One way communication </w:t>
      </w:r>
    </w:p>
    <w:p>
      <w:pPr>
        <w:autoSpaceDN w:val="0"/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 Two-way communication </w:t>
      </w:r>
    </w:p>
    <w:p>
      <w:pPr>
        <w:autoSpaceDN w:val="0"/>
        <w:autoSpaceDE w:val="0"/>
        <w:widowControl/>
        <w:spacing w:line="380" w:lineRule="exact" w:before="25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the message is more complex, two-way communication becomes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essential. In this type of communication, information flows from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source to the receiver and back from the receiver to the source.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addition of feedback allows the sender to find out how the message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being received and so it can be monitored and adapted to better suit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receiver’s needs. </w:t>
      </w:r>
    </w:p>
    <w:p>
      <w:pPr>
        <w:autoSpaceDN w:val="0"/>
        <w:autoSpaceDE w:val="0"/>
        <w:widowControl/>
        <w:spacing w:line="320" w:lineRule="exact" w:before="71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1054100</wp:posOffset>
            </wp:positionV>
            <wp:extent cx="4483100" cy="49022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902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4" w:lineRule="auto" w:before="0" w:after="452"/>
        <w:ind w:left="0" w:right="4110" w:firstLine="0"/>
        <w:jc w:val="right"/>
      </w:pP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F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Fe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e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ee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e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ed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d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db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b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ba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a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ac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c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>ck</w:t>
      </w:r>
      <w:r>
        <w:rPr>
          <w:rFonts w:ascii="BookmanOldStyle" w:hAnsi="BookmanOldStyle" w:eastAsia="BookmanOldStyle"/>
          <w:b w:val="0"/>
          <w:i w:val="0"/>
          <w:color w:val="999999"/>
          <w:sz w:val="24"/>
        </w:rPr>
        <w:t>k</w:t>
      </w:r>
      <w:r>
        <w:rPr>
          <w:rFonts w:ascii="BookmanOldStyle" w:hAnsi="BookmanOldStyle" w:eastAsia="BookmanOldStyle"/>
          <w:b w:val="0"/>
          <w:i w:val="0"/>
          <w:color w:val="000000"/>
          <w:sz w:val="24"/>
        </w:rPr>
        <w:t xml:space="preserve">k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60.0" w:type="dxa"/>
      </w:tblPr>
      <w:tblGrid>
        <w:gridCol w:w="2340"/>
        <w:gridCol w:w="2340"/>
        <w:gridCol w:w="2340"/>
        <w:gridCol w:w="2340"/>
      </w:tblGrid>
      <w:tr>
        <w:trPr>
          <w:trHeight w:hRule="exact" w:val="442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314" w:firstLine="0"/>
              <w:jc w:val="right"/>
            </w:pP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S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Se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en 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n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nd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d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de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er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r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r 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0" w:firstLine="0"/>
              <w:jc w:val="center"/>
            </w:pP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Me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es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s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ss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s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sa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a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ag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g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ge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e 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0" w:firstLine="0"/>
              <w:jc w:val="center"/>
            </w:pP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C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Ch 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h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ha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a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an 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n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 xml:space="preserve">nn 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n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ne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el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l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l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350" w:right="0" w:firstLine="0"/>
              <w:jc w:val="left"/>
            </w:pP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R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Re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ec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c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ce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ei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i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iv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v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ve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e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er</w:t>
            </w:r>
            <w:r>
              <w:rPr>
                <w:rFonts w:ascii="BookmanOldStyle" w:hAnsi="BookmanOldStyle" w:eastAsia="BookmanOldStyle"/>
                <w:b w:val="0"/>
                <w:i w:val="0"/>
                <w:color w:val="999999"/>
                <w:sz w:val="24"/>
              </w:rPr>
              <w:t>r</w:t>
            </w:r>
            <w:r>
              <w:rPr>
                <w:rFonts w:ascii="BookmanOldStyle" w:hAnsi="BookmanOldStyle" w:eastAsia="BookmanOldStyle"/>
                <w:b w:val="0"/>
                <w:i w:val="0"/>
                <w:color w:val="000000"/>
                <w:sz w:val="24"/>
              </w:rPr>
              <w:t>r</w:t>
            </w:r>
          </w:p>
        </w:tc>
      </w:tr>
    </w:tbl>
    <w:p>
      <w:pPr>
        <w:autoSpaceDN w:val="0"/>
        <w:tabs>
          <w:tab w:pos="2146" w:val="left"/>
        </w:tabs>
        <w:autoSpaceDE w:val="0"/>
        <w:widowControl/>
        <w:spacing w:line="380" w:lineRule="exact" w:before="74" w:after="0"/>
        <w:ind w:left="1346" w:right="3888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>Fig. 4.2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Complete Communication Model </w:t>
      </w:r>
      <w:r>
        <w:br/>
      </w:r>
      <w:r>
        <w:tab/>
      </w:r>
      <w:r>
        <w:rPr>
          <w:rFonts w:ascii="Arial" w:hAnsi="Arial" w:eastAsia="Arial"/>
          <w:b w:val="0"/>
          <w:i/>
          <w:color w:val="000000"/>
          <w:sz w:val="22"/>
        </w:rPr>
        <w:t xml:space="preserve"> Two way communication </w:t>
      </w:r>
    </w:p>
    <w:p>
      <w:pPr>
        <w:autoSpaceDN w:val="0"/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Components of communication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 1) Source (sender</w:t>
      </w:r>
      <w:r>
        <w:rPr>
          <w:rFonts w:ascii="Arial" w:hAnsi="Arial" w:eastAsia="Arial"/>
          <w:b/>
          <w:i w:val="0"/>
          <w:color w:val="000000"/>
          <w:sz w:val="22"/>
        </w:rPr>
        <w:t>)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Originator of message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Can be from an individual or groups, an institution or organization.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are exposed to communication from different source but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most likely to accept a communication from a person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organization that they trust i.e. has high source credibility.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Depending on the community, trust and source credibility may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come from: </w:t>
      </w:r>
    </w:p>
    <w:p>
      <w:pPr>
        <w:autoSpaceDN w:val="0"/>
        <w:tabs>
          <w:tab w:pos="2786" w:val="left"/>
        </w:tabs>
        <w:autoSpaceDE w:val="0"/>
        <w:widowControl/>
        <w:spacing w:line="380" w:lineRule="exact" w:before="0" w:after="0"/>
        <w:ind w:left="2426" w:right="10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Personal qualities or actions e.g. a health worker who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always comes out to help people at night. </w:t>
      </w:r>
    </w:p>
    <w:p>
      <w:pPr>
        <w:autoSpaceDN w:val="0"/>
        <w:tabs>
          <w:tab w:pos="2786" w:val="left"/>
        </w:tabs>
        <w:autoSpaceDE w:val="0"/>
        <w:widowControl/>
        <w:spacing w:line="302" w:lineRule="exact" w:before="20" w:after="0"/>
        <w:ind w:left="2426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Qualification and training </w:t>
      </w:r>
    </w:p>
    <w:p>
      <w:pPr>
        <w:autoSpaceDN w:val="0"/>
        <w:tabs>
          <w:tab w:pos="2786" w:val="left"/>
        </w:tabs>
        <w:autoSpaceDE w:val="0"/>
        <w:widowControl/>
        <w:spacing w:line="378" w:lineRule="exact" w:before="0" w:after="0"/>
        <w:ind w:left="2426" w:right="10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person’s natural position in the family or community,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e.g. village chief or elder.</w:t>
      </w:r>
    </w:p>
    <w:p>
      <w:pPr>
        <w:autoSpaceDN w:val="0"/>
        <w:tabs>
          <w:tab w:pos="2786" w:val="left"/>
        </w:tabs>
        <w:autoSpaceDE w:val="0"/>
        <w:widowControl/>
        <w:spacing w:line="380" w:lineRule="exact" w:before="0" w:after="0"/>
        <w:ind w:left="2426" w:right="10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extent to which the source shares characteristics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such as culture, education, experiences with the </w:t>
      </w:r>
    </w:p>
    <w:p>
      <w:pPr>
        <w:autoSpaceDN w:val="0"/>
        <w:autoSpaceDE w:val="0"/>
        <w:widowControl/>
        <w:spacing w:line="320" w:lineRule="exact" w:before="17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38</w:t>
      </w:r>
    </w:p>
    <w:p>
      <w:pPr>
        <w:sectPr>
          <w:pgSz w:w="12240" w:h="15840"/>
          <w:pgMar w:top="884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38"/>
        <w:ind w:left="278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receiver. A person from a similar background to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is more likely to share the same language,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ideas and motivations and thus be a more effective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82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8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communicator.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One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main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reasons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for </w:t>
            </w:r>
          </w:p>
        </w:tc>
      </w:tr>
    </w:tbl>
    <w:p>
      <w:pPr>
        <w:autoSpaceDN w:val="0"/>
        <w:autoSpaceDE w:val="0"/>
        <w:widowControl/>
        <w:spacing w:line="376" w:lineRule="exact" w:before="0" w:after="0"/>
        <w:ind w:left="278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failure is when the source comes from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different background from the receiver and uses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inappropriate message content and appeals.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principle–that people who share similar backgrounds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communicate better with each other–has important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implications for health education. It explains why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workers who are strangers to the local community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not always effective in their health education work.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Because of this, the health extension package program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emphasizes recruitment of health extension workers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the local community. This is particularly relevant </w:t>
      </w:r>
      <w:r>
        <w:rPr>
          <w:rFonts w:ascii="ArialMT" w:hAnsi="ArialMT" w:eastAsia="ArialMT"/>
          <w:b w:val="0"/>
          <w:i w:val="0"/>
          <w:color w:val="000000"/>
          <w:sz w:val="22"/>
        </w:rPr>
        <w:t>in our country where there is a huge diversified culture.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2) Message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consists of what is actually communicated including the actual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appeals, words, and pictures and sounds that you use to get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ideas across. </w:t>
      </w:r>
    </w:p>
    <w:p>
      <w:pPr>
        <w:autoSpaceDN w:val="0"/>
        <w:autoSpaceDE w:val="0"/>
        <w:widowControl/>
        <w:spacing w:line="378" w:lineRule="exact" w:before="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message will only be effective if the advice presented is relevant,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appropriate, and acceptable and put across in an understandable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way. </w:t>
      </w:r>
    </w:p>
    <w:p>
      <w:pPr>
        <w:autoSpaceDN w:val="0"/>
        <w:autoSpaceDE w:val="0"/>
        <w:widowControl/>
        <w:spacing w:line="320" w:lineRule="exact" w:before="2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message is said to be good if it: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Epidemiologically correct (evidence based)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affordable (feasible)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Requires minimum time/effort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realistic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culturally acceptable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Meets a felt need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easy to understand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3) </w:t>
      </w:r>
      <w:r>
        <w:rPr>
          <w:rFonts w:ascii="Arial" w:hAnsi="Arial" w:eastAsia="Arial"/>
          <w:b/>
          <w:i/>
          <w:color w:val="000000"/>
          <w:sz w:val="22"/>
        </w:rPr>
        <w:t xml:space="preserve">Channel </w:t>
      </w:r>
    </w:p>
    <w:p>
      <w:pPr>
        <w:autoSpaceDN w:val="0"/>
        <w:autoSpaceDE w:val="0"/>
        <w:widowControl/>
        <w:spacing w:line="302" w:lineRule="exact" w:before="452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Channel is a physical means by which message travels from a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source to a receiver. The commonest types of channels are verbal,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visual, printed materials or combined audio visual and printed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materials. Your choice of channel will depend on what you are trying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achieve, the nature of your audience and what resources are at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your disposal.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4) Receiver (Audience)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434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person or a group for whom the communication is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intended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first step in planning any communication is to consider the </w:t>
      </w:r>
    </w:p>
    <w:p>
      <w:pPr>
        <w:autoSpaceDN w:val="0"/>
        <w:autoSpaceDE w:val="0"/>
        <w:widowControl/>
        <w:spacing w:line="300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intended audience. </w:t>
      </w:r>
    </w:p>
    <w:p>
      <w:pPr>
        <w:autoSpaceDN w:val="0"/>
        <w:autoSpaceDE w:val="0"/>
        <w:widowControl/>
        <w:spacing w:line="320" w:lineRule="exact" w:before="1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40</w:t>
      </w:r>
    </w:p>
    <w:p>
      <w:pPr>
        <w:sectPr>
          <w:pgSz w:w="12240" w:h="15840"/>
          <w:pgMar w:top="810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342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Before communication, the following characteristics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audiences should be analyzed. </w:t>
      </w:r>
    </w:p>
    <w:p>
      <w:pPr>
        <w:autoSpaceDN w:val="0"/>
        <w:tabs>
          <w:tab w:pos="2966" w:val="left"/>
        </w:tabs>
        <w:autoSpaceDE w:val="0"/>
        <w:widowControl/>
        <w:spacing w:line="378" w:lineRule="exact" w:before="16" w:after="0"/>
        <w:ind w:left="278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Educational factors: can they read? What type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appeals might convince them? </w:t>
      </w:r>
    </w:p>
    <w:p>
      <w:pPr>
        <w:autoSpaceDN w:val="0"/>
        <w:tabs>
          <w:tab w:pos="2966" w:val="left"/>
        </w:tabs>
        <w:autoSpaceDE w:val="0"/>
        <w:widowControl/>
        <w:spacing w:line="378" w:lineRule="exact" w:before="18" w:after="0"/>
        <w:ind w:left="278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Sociocultural factors: What do they already believe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feel about the topic of communication? </w:t>
      </w:r>
    </w:p>
    <w:p>
      <w:pPr>
        <w:autoSpaceDN w:val="0"/>
        <w:autoSpaceDE w:val="0"/>
        <w:widowControl/>
        <w:spacing w:line="380" w:lineRule="exact" w:before="14" w:after="0"/>
        <w:ind w:left="2966" w:right="1142" w:hanging="180"/>
        <w:jc w:val="both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Patterns of communication: how people show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respect when talking to another person? What time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the day and which programs do they listen? Which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places do they pass that might be good places to put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up posters?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5) Effect and feedback </w:t>
      </w:r>
    </w:p>
    <w:p>
      <w:pPr>
        <w:autoSpaceDN w:val="0"/>
        <w:tabs>
          <w:tab w:pos="1706" w:val="left"/>
        </w:tabs>
        <w:autoSpaceDE w:val="0"/>
        <w:widowControl/>
        <w:spacing w:line="412" w:lineRule="exact" w:before="324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 is the change in receiver’s knowledge, attitude and practice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 behavior.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Feedback is the mechanism of assessing what has happened 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receiver after communication has occurred.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Communication stages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health education and health promotion we communicate for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special purpose – to promote improvements in health through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modification of the human, social and political factors that influence </w:t>
      </w:r>
    </w:p>
    <w:p>
      <w:pPr>
        <w:autoSpaceDN w:val="0"/>
        <w:autoSpaceDE w:val="0"/>
        <w:widowControl/>
        <w:spacing w:line="320" w:lineRule="exact" w:before="52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41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1765300</wp:posOffset>
            </wp:positionV>
            <wp:extent cx="4203700" cy="41910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19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behaviors.  To achieve these objectives, a successful communication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must past through several stages: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SENDER    </w:t>
      </w:r>
      <w:r>
        <w:rPr>
          <w:rFonts w:ascii="Arial" w:hAnsi="Arial" w:eastAsia="Arial"/>
          <w:b/>
          <w:i w:val="0"/>
          <w:color w:val="000000"/>
          <w:sz w:val="22"/>
        </w:rPr>
        <w:t>RECEIVER</w:t>
      </w:r>
    </w:p>
    <w:p>
      <w:pPr>
        <w:autoSpaceDN w:val="0"/>
        <w:autoSpaceDE w:val="0"/>
        <w:widowControl/>
        <w:spacing w:line="302" w:lineRule="exact" w:before="454" w:after="0"/>
        <w:ind w:left="0" w:right="213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Reaches senses  </w:t>
      </w:r>
    </w:p>
    <w:p>
      <w:pPr>
        <w:autoSpaceDN w:val="0"/>
        <w:autoSpaceDE w:val="0"/>
        <w:widowControl/>
        <w:spacing w:line="300" w:lineRule="exact" w:before="838" w:after="0"/>
        <w:ind w:left="0" w:right="232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Gain attention </w:t>
      </w:r>
    </w:p>
    <w:p>
      <w:pPr>
        <w:autoSpaceDN w:val="0"/>
        <w:autoSpaceDE w:val="0"/>
        <w:widowControl/>
        <w:spacing w:line="302" w:lineRule="exact" w:before="836" w:after="0"/>
        <w:ind w:left="0" w:right="201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Message understood </w:t>
      </w:r>
    </w:p>
    <w:p>
      <w:pPr>
        <w:autoSpaceDN w:val="0"/>
        <w:autoSpaceDE w:val="0"/>
        <w:widowControl/>
        <w:spacing w:line="302" w:lineRule="exact" w:before="838" w:after="0"/>
        <w:ind w:left="0" w:right="207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Acceptance /change </w:t>
      </w:r>
    </w:p>
    <w:p>
      <w:pPr>
        <w:autoSpaceDN w:val="0"/>
        <w:autoSpaceDE w:val="0"/>
        <w:widowControl/>
        <w:spacing w:line="302" w:lineRule="exact" w:before="836" w:after="0"/>
        <w:ind w:left="0" w:right="241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Behavior change </w:t>
      </w:r>
    </w:p>
    <w:p>
      <w:pPr>
        <w:autoSpaceDN w:val="0"/>
        <w:autoSpaceDE w:val="0"/>
        <w:widowControl/>
        <w:spacing w:line="302" w:lineRule="exact" w:before="836" w:after="0"/>
        <w:ind w:left="0" w:right="240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Change in health </w:t>
      </w:r>
    </w:p>
    <w:p>
      <w:pPr>
        <w:autoSpaceDN w:val="0"/>
        <w:autoSpaceDE w:val="0"/>
        <w:widowControl/>
        <w:spacing w:line="302" w:lineRule="exact" w:before="458" w:after="0"/>
        <w:ind w:left="177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Fig. 4.2 </w:t>
      </w:r>
      <w:r>
        <w:rPr>
          <w:rFonts w:ascii="Arial" w:hAnsi="Arial" w:eastAsia="Arial"/>
          <w:b w:val="0"/>
          <w:i/>
          <w:color w:val="000000"/>
          <w:sz w:val="22"/>
        </w:rPr>
        <w:t>Communication Stages</w:t>
      </w:r>
    </w:p>
    <w:p>
      <w:pPr>
        <w:autoSpaceDN w:val="0"/>
        <w:autoSpaceDE w:val="0"/>
        <w:widowControl/>
        <w:spacing w:line="320" w:lineRule="exact" w:before="99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4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1: Reaching the intended audience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cannot be effective unless it is seen or heard by its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intended audience. A common cause of failure is preaching to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converted. </w:t>
      </w:r>
    </w:p>
    <w:p>
      <w:pPr>
        <w:autoSpaceDN w:val="0"/>
        <w:autoSpaceDE w:val="0"/>
        <w:widowControl/>
        <w:spacing w:line="380" w:lineRule="exact" w:before="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Posters placed at the health post or talks given at the antenatal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clinics. These only reach the people who attend the services and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already motivated. But the groups you are trying to reach may not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attend clinics, nor have radios or newspapers. Communications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be directed where people are going to see them or hear them.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requires studying your intended audience to find out where they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might see posters, what their listening and reading habits are.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2: Attracting the audience’s attention </w:t>
      </w:r>
    </w:p>
    <w:p>
      <w:pPr>
        <w:autoSpaceDN w:val="0"/>
        <w:autoSpaceDE w:val="0"/>
        <w:widowControl/>
        <w:spacing w:line="380" w:lineRule="exact" w:before="374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Any communication must attract attention so that people will make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effort to listen/read it. At any one time we receive a wide range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from each of our five senses – touch, smell, vision,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hearing and taste.  It is impossible to concentrate on all these at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same time. Attention is the process by which a person selects part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complex mixture to focus on (i.e. to pay attention to) while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ignoring others for the time being.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Examples of communication failures at this stage are: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Walking past the poster without bothering to look at it, </w:t>
      </w:r>
    </w:p>
    <w:p>
      <w:pPr>
        <w:autoSpaceDN w:val="0"/>
        <w:autoSpaceDE w:val="0"/>
        <w:widowControl/>
        <w:spacing w:line="320" w:lineRule="exact" w:before="59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270" w:lineRule="exact" w:before="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Not paying attention to the health talk or demonstration at the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clinic,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Turning off the radio program or switching over.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Factors that make communications attract attention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Physical characteristics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Size</w:t>
      </w:r>
      <w:r>
        <w:rPr>
          <w:rFonts w:ascii="ArialMT" w:hAnsi="ArialMT" w:eastAsia="ArialMT"/>
          <w:b w:val="0"/>
          <w:i w:val="0"/>
          <w:color w:val="000000"/>
          <w:sz w:val="22"/>
        </w:rPr>
        <w:t>e.g. size of the whole poster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Intensity – bold reading in a sentence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High pitched sounds e.g. police sirens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Color-primary colors such as red and yellow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4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Pictures-photographs and drawing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Motivational characteristics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Novelty - an unusual features, unfamiliar and surprising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objects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Interest - felt needs of audience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Entertainment and humor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general for successful communication, a health extension worker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should: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Consider the design of the poster, including colour, size, </w:t>
      </w:r>
    </w:p>
    <w:p>
      <w:pPr>
        <w:autoSpaceDN w:val="0"/>
        <w:autoSpaceDE w:val="0"/>
        <w:widowControl/>
        <w:spacing w:line="302" w:lineRule="exact" w:before="8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lettering and use of pictures which increase the likelihood of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gaining attention and being noticed. </w:t>
      </w:r>
    </w:p>
    <w:p>
      <w:pPr>
        <w:autoSpaceDN w:val="0"/>
        <w:autoSpaceDE w:val="0"/>
        <w:widowControl/>
        <w:spacing w:line="320" w:lineRule="exact" w:before="82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44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066" w:val="left"/>
        </w:tabs>
        <w:autoSpaceDE w:val="0"/>
        <w:widowControl/>
        <w:spacing w:line="354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Deal with subjects that the target group wants to know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something about i.e. which fit with their felt needs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interests. </w:t>
      </w:r>
    </w:p>
    <w:p>
      <w:pPr>
        <w:autoSpaceDN w:val="0"/>
        <w:tabs>
          <w:tab w:pos="2066" w:val="left"/>
        </w:tabs>
        <w:autoSpaceDE w:val="0"/>
        <w:widowControl/>
        <w:spacing w:line="388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Arouse interest by including something unusual in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Explore ways of making educational works interesting and fun.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3: Understanding the message (perception) </w:t>
      </w:r>
    </w:p>
    <w:p>
      <w:pPr>
        <w:autoSpaceDN w:val="0"/>
        <w:autoSpaceDE w:val="0"/>
        <w:widowControl/>
        <w:spacing w:line="380" w:lineRule="exact" w:before="374" w:after="4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Once a person pays attention he/she then tries to understand it. It is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highly subjective process i.e. two people may hear the same radio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programme and interpret the message quite differently from each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380"/>
        </w:trPr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other 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from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meaning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intended 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by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1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sender. </w:t>
            </w:r>
          </w:p>
        </w:tc>
      </w:tr>
    </w:tbl>
    <w:p>
      <w:pPr>
        <w:autoSpaceDN w:val="0"/>
        <w:autoSpaceDE w:val="0"/>
        <w:widowControl/>
        <w:spacing w:line="366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Misunderstandings can easily take place when complex language,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unfamiliar technical words are used and when too much information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presented.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4:  Promoting change (acceptance)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communication should not only be received and understood;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be believed and accepted. It is easier to change beliefs when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have been acquired only recently and when its effects can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easily demonstrated. </w:t>
      </w:r>
    </w:p>
    <w:p>
      <w:pPr>
        <w:autoSpaceDN w:val="0"/>
        <w:autoSpaceDE w:val="0"/>
        <w:widowControl/>
        <w:spacing w:line="320" w:lineRule="exact" w:before="94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45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4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5: Producing a change in behavior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communication may result in a change in beliefs and attitudes but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still may not influence behavior. This can happen when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has not been targeted at the belief that has the most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influence on the person’s attitude to the behavior, pressure from other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in the family or community and lack of enabling factors.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Stage 6: Improvement in health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Improvements in health will only take place if the behaviors have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been carefully selected so that they really do influence health. If your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messages are based on outdated and incorrect ideas, people could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follow your advice but their health would not improve – need accurate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advice. </w:t>
      </w:r>
    </w:p>
    <w:p>
      <w:pPr>
        <w:autoSpaceDN w:val="0"/>
        <w:autoSpaceDE w:val="0"/>
        <w:widowControl/>
        <w:spacing w:line="320" w:lineRule="exact" w:before="402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4070350</wp:posOffset>
            </wp:positionH>
            <wp:positionV relativeFrom="page">
              <wp:posOffset>1827530</wp:posOffset>
            </wp:positionV>
            <wp:extent cx="4321809" cy="4353051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809" cy="435305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40.0" w:type="dxa"/>
      </w:tblPr>
      <w:tblGrid>
        <w:gridCol w:w="2211"/>
        <w:gridCol w:w="2211"/>
        <w:gridCol w:w="2211"/>
        <w:gridCol w:w="2211"/>
        <w:gridCol w:w="2211"/>
        <w:gridCol w:w="2211"/>
      </w:tblGrid>
      <w:tr>
        <w:trPr>
          <w:trHeight w:hRule="exact" w:val="5456"/>
        </w:trPr>
        <w:tc>
          <w:tcPr>
            <w:tcW w:type="dxa" w:w="8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76.0000000000002" w:type="dxa"/>
            </w:tblPr>
            <w:tblGrid>
              <w:gridCol w:w="2175"/>
              <w:gridCol w:w="2175"/>
              <w:gridCol w:w="2175"/>
              <w:gridCol w:w="2175"/>
            </w:tblGrid>
            <w:tr>
              <w:trPr>
                <w:trHeight w:hRule="exact" w:val="3418"/>
              </w:trPr>
              <w:tc>
                <w:tcPr>
                  <w:tcW w:type="dxa" w:w="115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3106" w:after="0"/>
                    <w:ind w:left="0" w:right="90" w:firstLine="0"/>
                    <w:jc w:val="righ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>Sta</w:t>
                  </w:r>
                </w:p>
              </w:tc>
              <w:tc>
                <w:tcPr>
                  <w:tcW w:type="dxa" w:w="152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3106" w:after="0"/>
                    <w:ind w:left="34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es </w:t>
                  </w:r>
                </w:p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960"/>
              </w:trPr>
              <w:tc>
                <w:tcPr>
                  <w:tcW w:type="dxa" w:w="115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46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1. Reaches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is seen or h</w:t>
                  </w:r>
                </w:p>
                <w:p>
                  <w:pPr>
                    <w:autoSpaceDN w:val="0"/>
                    <w:autoSpaceDE w:val="0"/>
                    <w:widowControl/>
                    <w:spacing w:line="378" w:lineRule="exact" w:before="392" w:after="0"/>
                    <w:ind w:left="1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2. Gains att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holds interest,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noticed </w:t>
                  </w:r>
                </w:p>
                <w:p>
                  <w:pPr>
                    <w:autoSpaceDN w:val="0"/>
                    <w:autoSpaceDE w:val="0"/>
                    <w:widowControl/>
                    <w:spacing w:line="380" w:lineRule="exact" w:before="38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3. Is unders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correctly int</w:t>
                  </w:r>
                </w:p>
              </w:tc>
              <w:tc>
                <w:tcPr>
                  <w:tcW w:type="dxa" w:w="152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24" w:val="left"/>
                      <w:tab w:pos="1228" w:val="left"/>
                    </w:tabs>
                    <w:autoSpaceDE w:val="0"/>
                    <w:widowControl/>
                    <w:spacing w:line="382" w:lineRule="exact" w:before="46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senses;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eard 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im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ention;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st, </w:t>
                  </w:r>
                </w:p>
                <w:p>
                  <w:pPr>
                    <w:autoSpaceDN w:val="0"/>
                    <w:tabs>
                      <w:tab w:pos="26" w:val="left"/>
                    </w:tabs>
                    <w:autoSpaceDE w:val="0"/>
                    <w:widowControl/>
                    <w:spacing w:line="380" w:lineRule="exact" w:before="768" w:after="0"/>
                    <w:ind w:left="0" w:right="576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tood;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erpreted. </w:t>
                  </w:r>
                </w:p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1306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munized their ch</w:t>
                  </w:r>
                </w:p>
              </w:tc>
            </w:tr>
            <w:tr>
              <w:trPr>
                <w:trHeight w:hRule="exact" w:val="2342"/>
              </w:trPr>
              <w:tc>
                <w:tcPr>
                  <w:tcW w:type="dxa" w:w="1150"/>
                  <w:tcBorders>
                    <w:start w:sz="4.0" w:val="single" w:color="#000000"/>
                    <w:top w:sz="4.0" w:val="single" w:color="#000000"/>
                    <w:end w:sz="3.2000000000000455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50"/>
                  <w:tcBorders>
                    <w:start w:sz="3.2000000000000455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2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404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dev</w:t>
                  </w:r>
                </w:p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40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devil with a knife.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54" w:lineRule="exact" w:before="0" w:after="0"/>
              <w:ind w:left="4780" w:right="11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poster is lacking striking features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doesn’t stand out compared with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attractive commercial advertisements </w:t>
            </w:r>
          </w:p>
          <w:p>
            <w:pPr>
              <w:autoSpaceDN w:val="0"/>
              <w:autoSpaceDE w:val="0"/>
              <w:widowControl/>
              <w:spacing w:line="380" w:lineRule="exact" w:before="388" w:after="0"/>
              <w:ind w:left="4780" w:right="11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Poster showing large hypodermic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syringe held by smiling doctor was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thought by the community to be a </w:t>
            </w:r>
          </w:p>
          <w:p>
            <w:pPr>
              <w:autoSpaceDN w:val="0"/>
              <w:tabs>
                <w:tab w:pos="7014" w:val="left"/>
              </w:tabs>
              <w:autoSpaceDE w:val="0"/>
              <w:widowControl/>
              <w:spacing w:line="3224" w:lineRule="exact" w:before="0" w:after="0"/>
              <w:ind w:left="1972" w:right="0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47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Table 4.1 Examples of failure at different communication stages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0" w:right="91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Immunization poster </w:t>
            </w:r>
          </w:p>
          <w:p>
            <w:pPr>
              <w:autoSpaceDN w:val="0"/>
              <w:autoSpaceDE w:val="0"/>
              <w:widowControl/>
              <w:spacing w:line="380" w:lineRule="exact" w:before="386" w:after="0"/>
              <w:ind w:left="4752" w:right="1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Poster is placed at the health center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only seen by mothers who have </w:t>
            </w:r>
          </w:p>
        </w:tc>
        <w:tc>
          <w:tcPr>
            <w:tcW w:type="dxa" w:w="3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21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How to ensure success </w:t>
            </w:r>
          </w:p>
          <w:p>
            <w:pPr>
              <w:autoSpaceDN w:val="0"/>
              <w:autoSpaceDE w:val="0"/>
              <w:widowControl/>
              <w:spacing w:line="380" w:lineRule="exact" w:before="386" w:after="0"/>
              <w:ind w:left="40" w:right="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Research target group to find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out where they go and may see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poster. </w:t>
            </w:r>
          </w:p>
          <w:p>
            <w:pPr>
              <w:autoSpaceDN w:val="0"/>
              <w:autoSpaceDE w:val="0"/>
              <w:widowControl/>
              <w:spacing w:line="302" w:lineRule="exact" w:before="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Find out interests of target group </w:t>
            </w:r>
          </w:p>
        </w:tc>
      </w:tr>
      <w:tr>
        <w:trPr>
          <w:trHeight w:hRule="exact" w:val="380"/>
        </w:trPr>
        <w:tc>
          <w:tcPr>
            <w:tcW w:type="dxa" w:w="2211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make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14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it </w:t>
            </w:r>
          </w:p>
        </w:tc>
        <w:tc>
          <w:tcPr>
            <w:tcW w:type="dxa" w:w="1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1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interesting, </w:t>
            </w:r>
          </w:p>
        </w:tc>
      </w:tr>
      <w:tr>
        <w:trPr>
          <w:trHeight w:hRule="exact" w:val="1140"/>
        </w:trPr>
        <w:tc>
          <w:tcPr>
            <w:tcW w:type="dxa" w:w="2211"/>
            <w:vMerge/>
            <w:tcBorders/>
          </w:tcPr>
          <w:p/>
        </w:tc>
        <w:tc>
          <w:tcPr>
            <w:tcW w:type="dxa" w:w="3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attractive and unusual. </w:t>
            </w:r>
          </w:p>
          <w:p>
            <w:pPr>
              <w:autoSpaceDN w:val="0"/>
              <w:autoSpaceDE w:val="0"/>
              <w:widowControl/>
              <w:spacing w:line="384" w:lineRule="exact" w:before="0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Test it out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Make it simple; avoid confusing </w:t>
            </w:r>
          </w:p>
        </w:tc>
      </w:tr>
      <w:tr>
        <w:trPr>
          <w:trHeight w:hRule="exact" w:val="380"/>
        </w:trPr>
        <w:tc>
          <w:tcPr>
            <w:tcW w:type="dxa" w:w="2211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words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1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pictures.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Pretest </w:t>
            </w:r>
          </w:p>
        </w:tc>
      </w:tr>
      <w:tr>
        <w:trPr>
          <w:trHeight w:hRule="exact" w:val="2356"/>
        </w:trPr>
        <w:tc>
          <w:tcPr>
            <w:tcW w:type="dxa" w:w="2211"/>
            <w:vMerge/>
            <w:tcBorders/>
          </w:tcPr>
          <w:p/>
        </w:tc>
        <w:tc>
          <w:tcPr>
            <w:tcW w:type="dxa" w:w="33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words and pictures with sample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target group.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552" w:right="1136" w:bottom="702" w:left="1440" w:header="720" w:footer="720" w:gutter="0"/>
          <w:cols w:space="720" w:num="1" w:equalWidth="0"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4070350</wp:posOffset>
            </wp:positionH>
            <wp:positionV relativeFrom="page">
              <wp:posOffset>1827530</wp:posOffset>
            </wp:positionV>
            <wp:extent cx="4321809" cy="4353051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809" cy="435305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60.0" w:type="dxa"/>
      </w:tblPr>
      <w:tblGrid>
        <w:gridCol w:w="1658"/>
        <w:gridCol w:w="1658"/>
        <w:gridCol w:w="1658"/>
        <w:gridCol w:w="1658"/>
        <w:gridCol w:w="1658"/>
        <w:gridCol w:w="1658"/>
        <w:gridCol w:w="1658"/>
        <w:gridCol w:w="1658"/>
      </w:tblGrid>
      <w:tr>
        <w:trPr>
          <w:trHeight w:hRule="exact" w:val="2396"/>
        </w:trPr>
        <w:tc>
          <w:tcPr>
            <w:tcW w:type="dxa" w:w="5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98.0000000000001" w:type="dxa"/>
            </w:tblPr>
            <w:tblGrid>
              <w:gridCol w:w="1707"/>
              <w:gridCol w:w="1707"/>
              <w:gridCol w:w="1707"/>
            </w:tblGrid>
            <w:tr>
              <w:trPr>
                <w:trHeight w:hRule="exact" w:val="3418"/>
              </w:trPr>
              <w:tc>
                <w:tcPr>
                  <w:tcW w:type="dxa" w:w="152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1978" w:after="0"/>
                    <w:ind w:left="388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4. Is accepted,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believed, le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takes place </w:t>
                  </w:r>
                </w:p>
              </w:tc>
              <w:tc>
                <w:tcPr>
                  <w:tcW w:type="dxa" w:w="114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0" w:lineRule="exact" w:before="1978" w:after="0"/>
                    <w:ind w:left="0" w:right="432" w:firstLine="12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ed,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arning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</w:t>
                  </w:r>
                </w:p>
              </w:tc>
            </w:tr>
            <w:tr>
              <w:trPr>
                <w:trHeight w:hRule="exact" w:val="3960"/>
              </w:trPr>
              <w:tc>
                <w:tcPr>
                  <w:tcW w:type="dxa" w:w="152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78" w:lineRule="exact" w:before="92" w:after="0"/>
                    <w:ind w:left="388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5. Changes in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behavior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848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6. Improves</w:t>
                  </w:r>
                </w:p>
              </w:tc>
              <w:tc>
                <w:tcPr>
                  <w:tcW w:type="dxa" w:w="114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16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in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1226" w:after="0"/>
                    <w:ind w:left="6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health </w:t>
                  </w:r>
                </w:p>
              </w:tc>
            </w:tr>
            <w:tr>
              <w:trPr>
                <w:trHeight w:hRule="exact" w:val="2322"/>
              </w:trPr>
              <w:tc>
                <w:tcPr>
                  <w:tcW w:type="dxa" w:w="152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3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48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07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People believe that measles is caused 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207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Base message on what people </w:t>
            </w:r>
          </w:p>
        </w:tc>
      </w:tr>
      <w:tr>
        <w:trPr>
          <w:trHeight w:hRule="exact" w:val="38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by witchcraft and do not believe the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already </w:t>
            </w:r>
          </w:p>
        </w:tc>
        <w:tc>
          <w:tcPr>
            <w:tcW w:type="dxa" w:w="15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4" w:after="0"/>
              <w:ind w:left="0" w:right="32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believe. </w:t>
            </w:r>
          </w:p>
        </w:tc>
        <w:tc>
          <w:tcPr>
            <w:tcW w:type="dxa" w:w="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4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Pretest </w:t>
            </w:r>
          </w:p>
        </w:tc>
      </w:tr>
      <w:tr>
        <w:trPr>
          <w:trHeight w:hRule="exact" w:val="38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poster even though they understand 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2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messages for acceptability. </w:t>
            </w:r>
          </w:p>
        </w:tc>
      </w:tr>
      <w:tr>
        <w:trPr>
          <w:trHeight w:hRule="exact" w:val="398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52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message. </w:t>
            </w:r>
          </w:p>
        </w:tc>
        <w:tc>
          <w:tcPr>
            <w:tcW w:type="dxa" w:w="33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42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Target the influential people and </w:t>
            </w:r>
          </w:p>
        </w:tc>
      </w:tr>
      <w:tr>
        <w:trPr>
          <w:trHeight w:hRule="exact" w:val="382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mother accepted the message </w:t>
            </w:r>
          </w:p>
        </w:tc>
        <w:tc>
          <w:tcPr>
            <w:tcW w:type="dxa" w:w="9948"/>
            <w:gridSpan w:val="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wished to take the child for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ensure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2" w:after="0"/>
              <w:ind w:left="1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enabling </w:t>
            </w:r>
          </w:p>
        </w:tc>
        <w:tc>
          <w:tcPr>
            <w:tcW w:type="dxa" w:w="9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2" w:after="0"/>
              <w:ind w:left="18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factors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42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are </w:t>
            </w:r>
          </w:p>
        </w:tc>
      </w:tr>
      <w:tr>
        <w:trPr>
          <w:trHeight w:hRule="exact" w:val="38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immunization but the grand mother 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available. Pretest for feasibility. </w:t>
            </w:r>
          </w:p>
        </w:tc>
      </w:tr>
      <w:tr>
        <w:trPr>
          <w:trHeight w:hRule="exact" w:val="386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didn’t allow it. 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30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Choose </w:t>
            </w:r>
          </w:p>
        </w:tc>
        <w:tc>
          <w:tcPr>
            <w:tcW w:type="dxa" w:w="12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30" w:after="0"/>
              <w:ind w:left="0" w:right="23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most </w:t>
            </w:r>
          </w:p>
        </w:tc>
        <w:tc>
          <w:tcPr>
            <w:tcW w:type="dxa" w:w="120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30" w:after="0"/>
              <w:ind w:left="2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important </w:t>
            </w:r>
          </w:p>
        </w:tc>
      </w:tr>
      <w:tr>
        <w:trPr>
          <w:trHeight w:hRule="exact" w:val="374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vaccine was destroyed by a </w:t>
            </w:r>
          </w:p>
        </w:tc>
        <w:tc>
          <w:tcPr>
            <w:tcW w:type="dxa" w:w="1658"/>
            <w:vMerge/>
            <w:tcBorders/>
          </w:tcPr>
          <w:p/>
        </w:tc>
        <w:tc>
          <w:tcPr>
            <w:tcW w:type="dxa" w:w="3316"/>
            <w:gridSpan w:val="2"/>
            <w:vMerge/>
            <w:tcBorders/>
          </w:tcPr>
          <w:p/>
        </w:tc>
        <w:tc>
          <w:tcPr>
            <w:tcW w:type="dxa" w:w="4974"/>
            <w:gridSpan w:val="3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break in the cold chain and the child 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behaviors. Make sure support </w:t>
            </w:r>
          </w:p>
        </w:tc>
      </w:tr>
      <w:tr>
        <w:trPr>
          <w:trHeight w:hRule="exact" w:val="1340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became sick with measles. </w:t>
            </w:r>
          </w:p>
        </w:tc>
        <w:tc>
          <w:tcPr>
            <w:tcW w:type="dxa" w:w="33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services are functioning. </w:t>
            </w:r>
          </w:p>
        </w:tc>
      </w:tr>
      <w:tr>
        <w:trPr>
          <w:trHeight w:hRule="exact" w:val="2536"/>
        </w:trPr>
        <w:tc>
          <w:tcPr>
            <w:tcW w:type="dxa" w:w="1658"/>
            <w:vMerge/>
            <w:tcBorders/>
          </w:tcPr>
          <w:p/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1010" w:after="0"/>
              <w:ind w:left="0" w:right="140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48</w:t>
            </w:r>
          </w:p>
        </w:tc>
        <w:tc>
          <w:tcPr>
            <w:tcW w:type="dxa" w:w="9948"/>
            <w:gridSpan w:val="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552" w:right="1136" w:bottom="702" w:left="1440" w:header="720" w:footer="720" w:gutter="0"/>
          <w:cols w:space="720" w:num="1" w:equalWidth="0"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communication approaches </w:t>
      </w:r>
    </w:p>
    <w:p>
      <w:pPr>
        <w:autoSpaceDN w:val="0"/>
        <w:tabs>
          <w:tab w:pos="2966" w:val="left"/>
          <w:tab w:pos="2968" w:val="left"/>
        </w:tabs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Informing -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new idea is introduced and made familiar to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target audience. </w:t>
      </w:r>
    </w:p>
    <w:p>
      <w:pPr>
        <w:autoSpaceDN w:val="0"/>
        <w:tabs>
          <w:tab w:pos="2966" w:val="left"/>
        </w:tabs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Educating -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new idea is explained including its strengths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weaknesses. </w:t>
      </w:r>
    </w:p>
    <w:p>
      <w:pPr>
        <w:autoSpaceDN w:val="0"/>
        <w:tabs>
          <w:tab w:pos="2966" w:val="left"/>
        </w:tabs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Persuading-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audience is given convincing argument that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motivates them to take an action or accept a new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idea. </w:t>
      </w:r>
    </w:p>
    <w:p>
      <w:pPr>
        <w:autoSpaceDN w:val="0"/>
        <w:tabs>
          <w:tab w:pos="3326" w:val="left"/>
          <w:tab w:pos="3328" w:val="left"/>
        </w:tabs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Entertaining -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attention of the audience is drawn to the new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 by stimulating the audience’s emotions </w:t>
      </w:r>
    </w:p>
    <w:p>
      <w:pPr>
        <w:autoSpaceDN w:val="0"/>
        <w:autoSpaceDE w:val="0"/>
        <w:widowControl/>
        <w:spacing w:line="378" w:lineRule="exact" w:before="384" w:after="0"/>
        <w:ind w:left="1706" w:right="4176" w:hanging="36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 Methods of Communication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 Intra - Personal communication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 Inter - Personal communication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Mass communication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Intra-Personal communication </w:t>
      </w:r>
    </w:p>
    <w:p>
      <w:pPr>
        <w:autoSpaceDN w:val="0"/>
        <w:autoSpaceDE w:val="0"/>
        <w:widowControl/>
        <w:spacing w:line="378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takes place inside a person.  It includes the beliefs, feelings,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thoughts and justification we make for our actions. E.g. a person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look at an object and develop a certain understanding. However, this </w:t>
      </w:r>
    </w:p>
    <w:p>
      <w:pPr>
        <w:autoSpaceDN w:val="0"/>
        <w:autoSpaceDE w:val="0"/>
        <w:widowControl/>
        <w:spacing w:line="320" w:lineRule="exact" w:before="2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could be affected by a number of factors including previous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experience, language, culture, personal needs, etc.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Interpersonal Communication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means interaction between two or more people who are together at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same time and place. E.g. between health extension worker and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member, a teacher and students in a class. The decisive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criterion for personal communication is that communication happens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same time and place.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Two way communication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communication could utilize multi-channels (both verbal </w:t>
      </w:r>
    </w:p>
    <w:p>
      <w:pPr>
        <w:autoSpaceDN w:val="0"/>
        <w:autoSpaceDE w:val="0"/>
        <w:widowControl/>
        <w:spacing w:line="302" w:lineRule="exact" w:before="8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non verbal) i.e. far more channels are involved than is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possible in mass communication.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Useful when the topic is a taboo or sensitive.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Limitations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Requires language ability of the source.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Requires personal status.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9933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Needs professional knowledge and preparation.</w:t>
      </w:r>
    </w:p>
    <w:p>
      <w:pPr>
        <w:autoSpaceDN w:val="0"/>
        <w:autoSpaceDE w:val="0"/>
        <w:widowControl/>
        <w:spacing w:line="320" w:lineRule="exact" w:before="128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Mass communication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is a means of transmitting messages to a large audience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usually reaches a large segment of the population. It uses mass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media. Mass media includes broadcast media (radio and television)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well as print media (newspapers, books, leaflets and posters)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Reach many people quickly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believable specially when the source is a credible one </w:t>
      </w:r>
    </w:p>
    <w:p>
      <w:pPr>
        <w:autoSpaceDN w:val="0"/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 Limitation: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One sided (linear)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Doesn’t differentiate the target </w:t>
      </w:r>
    </w:p>
    <w:p>
      <w:pPr>
        <w:autoSpaceDN w:val="0"/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Barriers to Effective Communication </w:t>
      </w:r>
    </w:p>
    <w:p>
      <w:pPr>
        <w:autoSpaceDN w:val="0"/>
        <w:autoSpaceDE w:val="0"/>
        <w:widowControl/>
        <w:spacing w:line="300" w:lineRule="exact" w:before="454" w:after="4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breakdown can occur at any point in the communication process.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80"/>
        </w:trPr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8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Barriers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(obstacles)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can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inhibit 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communication,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resulting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 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misunderstanding, lack of response or motivation and distortion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message. This can lead to conflicting of views, insecurity and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inability to make effective decisions. Barriers can also prevent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achievement of project or program goals if we are not aware of them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 not prepared for them. </w:t>
      </w:r>
    </w:p>
    <w:p>
      <w:pPr>
        <w:autoSpaceDN w:val="0"/>
        <w:autoSpaceDE w:val="0"/>
        <w:widowControl/>
        <w:spacing w:line="320" w:lineRule="exact" w:before="55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barriers to effective communication </w:t>
      </w:r>
    </w:p>
    <w:p>
      <w:pPr>
        <w:autoSpaceDN w:val="0"/>
        <w:tabs>
          <w:tab w:pos="1706" w:val="left"/>
        </w:tabs>
        <w:autoSpaceDE w:val="0"/>
        <w:widowControl/>
        <w:spacing w:line="304" w:lineRule="exact" w:before="30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Competition for attention (noise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)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Language difference and vocabulary use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Age difference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Attitudes and Beliefs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 cannot avoid or overcome all these barriers but we have to find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ways of minimizing them. </w:t>
      </w:r>
    </w:p>
    <w:p>
      <w:pPr>
        <w:autoSpaceDN w:val="0"/>
        <w:autoSpaceDE w:val="0"/>
        <w:widowControl/>
        <w:spacing w:line="320" w:lineRule="exact" w:before="637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Competition for attention (noise)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Noise is   a major distraction during communication. It could be: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Physical noise – avoidable </w:t>
      </w:r>
    </w:p>
    <w:p>
      <w:pPr>
        <w:autoSpaceDN w:val="0"/>
        <w:tabs>
          <w:tab w:pos="2066" w:val="left"/>
        </w:tabs>
        <w:autoSpaceDE w:val="0"/>
        <w:widowControl/>
        <w:spacing w:line="382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Internal noise - any physiological or psychological state that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could undermine a person’s ability to communicate effectively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such as being ill or beset by personal problems. We may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may not be able to do anything to help in this kind of situation.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Language difference and vocabulary use </w:t>
      </w:r>
    </w:p>
    <w:p>
      <w:pPr>
        <w:autoSpaceDN w:val="0"/>
        <w:autoSpaceDE w:val="0"/>
        <w:widowControl/>
        <w:spacing w:line="380" w:lineRule="exact" w:before="374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includes whether there is language difference, vocabulary use, </w:t>
      </w:r>
      <w:r>
        <w:rPr>
          <w:rFonts w:ascii="ArialMT" w:hAnsi="ArialMT" w:eastAsia="ArialMT"/>
          <w:b w:val="0"/>
          <w:i w:val="0"/>
          <w:color w:val="000000"/>
          <w:sz w:val="22"/>
        </w:rPr>
        <w:t>different meaning of the same word or sentence.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Age difference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Age difference between the sender and receiver is a barrier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effective communication. For example, if the sender is young,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inexperienced and not knowledgeable the audience may not give </w:t>
      </w:r>
      <w:r>
        <w:rPr>
          <w:rFonts w:ascii="ArialMT" w:hAnsi="ArialMT" w:eastAsia="ArialMT"/>
          <w:b w:val="0"/>
          <w:i w:val="0"/>
          <w:color w:val="000000"/>
          <w:sz w:val="22"/>
        </w:rPr>
        <w:t>proper attention resulting in a communication barrier.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Attitudes and Beliefs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community may be misguided by expectation on the role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workers. They either think that health extension </w:t>
      </w:r>
    </w:p>
    <w:p>
      <w:pPr>
        <w:autoSpaceDN w:val="0"/>
        <w:autoSpaceDE w:val="0"/>
        <w:widowControl/>
        <w:spacing w:line="320" w:lineRule="exact" w:before="20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2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workers are supposed to do every thing for them or that they know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too much or do not require services,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Cultural beliefs of a people influence the rate at which they accept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adopt new ideas and skills. Normally the beliefs of a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may dictate what foods should be given to children and also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related taboos. In such circumstances it will be very difficult for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worker to convince the mothers to feed their children on certain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food despite their nutritional values. For this reason it is necessary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extension workers to be aware of the attitudes and beliefs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the communities they are working with.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How to overcome barriers of communication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sender must know his/her audience’s: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58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Background </w:t>
      </w:r>
    </w:p>
    <w:p>
      <w:pPr>
        <w:autoSpaceDN w:val="0"/>
        <w:tabs>
          <w:tab w:pos="3506" w:val="left"/>
        </w:tabs>
        <w:autoSpaceDE w:val="0"/>
        <w:widowControl/>
        <w:spacing w:line="300" w:lineRule="exact" w:before="64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Age and sex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60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Social status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60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58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Job/work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58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Interests/problems/needs </w:t>
      </w:r>
    </w:p>
    <w:p>
      <w:pPr>
        <w:autoSpaceDN w:val="0"/>
        <w:tabs>
          <w:tab w:pos="3506" w:val="left"/>
        </w:tabs>
        <w:autoSpaceDE w:val="0"/>
        <w:widowControl/>
        <w:spacing w:line="302" w:lineRule="exact" w:before="60" w:after="0"/>
        <w:ind w:left="31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Language </w:t>
      </w:r>
    </w:p>
    <w:p>
      <w:pPr>
        <w:autoSpaceDN w:val="0"/>
        <w:tabs>
          <w:tab w:pos="1706" w:val="left"/>
          <w:tab w:pos="2966" w:val="left"/>
          <w:tab w:pos="4632" w:val="left"/>
        </w:tabs>
        <w:autoSpaceDE w:val="0"/>
        <w:widowControl/>
        <w:spacing w:line="390" w:lineRule="exact" w:before="0" w:after="0"/>
        <w:ind w:left="1346" w:right="360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messages must be: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Timely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Meaningful/relevant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Applicable to the situation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54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audience must remove their own barriers. Members of the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audience could be: </w:t>
      </w:r>
    </w:p>
    <w:p>
      <w:pPr>
        <w:autoSpaceDN w:val="0"/>
        <w:tabs>
          <w:tab w:pos="2498" w:val="left"/>
        </w:tabs>
        <w:autoSpaceDE w:val="0"/>
        <w:widowControl/>
        <w:spacing w:line="302" w:lineRule="exact" w:before="60" w:after="0"/>
        <w:ind w:left="2138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non-listener type – who refuse to listen. </w:t>
      </w:r>
    </w:p>
    <w:p>
      <w:pPr>
        <w:autoSpaceDN w:val="0"/>
        <w:tabs>
          <w:tab w:pos="2498" w:val="left"/>
        </w:tabs>
        <w:autoSpaceDE w:val="0"/>
        <w:widowControl/>
        <w:spacing w:line="300" w:lineRule="exact" w:before="62" w:after="0"/>
        <w:ind w:left="2138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know-it-all type – who thinks he/she knows the </w:t>
      </w:r>
    </w:p>
    <w:p>
      <w:pPr>
        <w:autoSpaceDN w:val="0"/>
        <w:autoSpaceDE w:val="0"/>
        <w:widowControl/>
        <w:spacing w:line="302" w:lineRule="exact" w:before="80" w:after="0"/>
        <w:ind w:left="0" w:right="470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answer to everything. </w:t>
      </w:r>
    </w:p>
    <w:p>
      <w:pPr>
        <w:autoSpaceDN w:val="0"/>
        <w:tabs>
          <w:tab w:pos="2498" w:val="left"/>
        </w:tabs>
        <w:autoSpaceDE w:val="0"/>
        <w:widowControl/>
        <w:spacing w:line="300" w:lineRule="exact" w:before="62" w:after="0"/>
        <w:ind w:left="2138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impatient type – who is reluctant to sit and jumps to </w:t>
      </w:r>
    </w:p>
    <w:p>
      <w:pPr>
        <w:autoSpaceDN w:val="0"/>
        <w:autoSpaceDE w:val="0"/>
        <w:widowControl/>
        <w:spacing w:line="302" w:lineRule="exact" w:before="80" w:after="0"/>
        <w:ind w:left="0" w:right="570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conclusion. </w:t>
      </w:r>
    </w:p>
    <w:p>
      <w:pPr>
        <w:autoSpaceDN w:val="0"/>
        <w:tabs>
          <w:tab w:pos="2498" w:val="left"/>
        </w:tabs>
        <w:autoSpaceDE w:val="0"/>
        <w:widowControl/>
        <w:spacing w:line="300" w:lineRule="exact" w:before="62" w:after="0"/>
        <w:ind w:left="2138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negative personality – who enjoys saying ‘no’ to </w:t>
      </w:r>
    </w:p>
    <w:p>
      <w:pPr>
        <w:autoSpaceDN w:val="0"/>
        <w:autoSpaceDE w:val="0"/>
        <w:widowControl/>
        <w:spacing w:line="302" w:lineRule="exact" w:before="80" w:after="0"/>
        <w:ind w:left="0" w:right="583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everyone. </w:t>
      </w:r>
    </w:p>
    <w:p>
      <w:pPr>
        <w:autoSpaceDN w:val="0"/>
        <w:tabs>
          <w:tab w:pos="173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Even if all the barriers have been removed, communication could </w:t>
      </w:r>
    </w:p>
    <w:p>
      <w:pPr>
        <w:autoSpaceDN w:val="0"/>
        <w:autoSpaceDE w:val="0"/>
        <w:widowControl/>
        <w:spacing w:line="302" w:lineRule="exact" w:before="78" w:after="0"/>
        <w:ind w:left="173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still be a failure without good presentation.  Good presentation </w:t>
      </w:r>
    </w:p>
    <w:p>
      <w:pPr>
        <w:autoSpaceDN w:val="0"/>
        <w:autoSpaceDE w:val="0"/>
        <w:widowControl/>
        <w:spacing w:line="302" w:lineRule="exact" w:before="78" w:after="0"/>
        <w:ind w:left="173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requires complete understanding of the subject establishing good </w:t>
      </w:r>
    </w:p>
    <w:p>
      <w:pPr>
        <w:autoSpaceDN w:val="0"/>
        <w:autoSpaceDE w:val="0"/>
        <w:widowControl/>
        <w:spacing w:line="300" w:lineRule="exact" w:before="78" w:after="0"/>
        <w:ind w:left="173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relationship with the audience, choosing the right channels or </w:t>
      </w:r>
    </w:p>
    <w:p>
      <w:pPr>
        <w:autoSpaceDN w:val="0"/>
        <w:autoSpaceDE w:val="0"/>
        <w:widowControl/>
        <w:spacing w:line="302" w:lineRule="exact" w:before="78" w:after="0"/>
        <w:ind w:left="173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media, proper utilization of the chosen media and using the </w:t>
      </w:r>
    </w:p>
    <w:p>
      <w:pPr>
        <w:autoSpaceDN w:val="0"/>
        <w:autoSpaceDE w:val="0"/>
        <w:widowControl/>
        <w:spacing w:line="302" w:lineRule="exact" w:before="78" w:after="0"/>
        <w:ind w:left="173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multimedia approach.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Characteristics of effective communication </w:t>
      </w:r>
    </w:p>
    <w:p>
      <w:pPr>
        <w:autoSpaceDN w:val="0"/>
        <w:tabs>
          <w:tab w:pos="173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barriers have been removed. </w:t>
      </w:r>
    </w:p>
    <w:p>
      <w:pPr>
        <w:autoSpaceDN w:val="0"/>
        <w:tabs>
          <w:tab w:pos="173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proper media has been chosen. </w:t>
      </w:r>
    </w:p>
    <w:p>
      <w:pPr>
        <w:autoSpaceDN w:val="0"/>
        <w:tabs>
          <w:tab w:pos="173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good presentation has been made. </w:t>
      </w:r>
    </w:p>
    <w:p>
      <w:pPr>
        <w:autoSpaceDN w:val="0"/>
        <w:tabs>
          <w:tab w:pos="173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Two – way communication has been established.</w:t>
      </w:r>
    </w:p>
    <w:p>
      <w:pPr>
        <w:autoSpaceDN w:val="0"/>
        <w:autoSpaceDE w:val="0"/>
        <w:widowControl/>
        <w:spacing w:line="320" w:lineRule="exact" w:before="84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55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508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Discuss the difference between one-way communication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two-way communications.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Discuss the possible causes of failure for a radio program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given on nutrition. </w:t>
      </w:r>
    </w:p>
    <w:p>
      <w:pPr>
        <w:autoSpaceDN w:val="0"/>
        <w:autoSpaceDE w:val="0"/>
        <w:widowControl/>
        <w:spacing w:line="380" w:lineRule="exact" w:before="0" w:after="0"/>
        <w:ind w:left="2066" w:right="1142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Identify the possible barriers in your locality that you think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could affect effective communication in the process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promotion of family planning services. </w:t>
      </w:r>
    </w:p>
    <w:p>
      <w:pPr>
        <w:autoSpaceDN w:val="0"/>
        <w:autoSpaceDE w:val="0"/>
        <w:widowControl/>
        <w:spacing w:line="320" w:lineRule="exact" w:before="609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56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256" w:val="left"/>
        </w:tabs>
        <w:autoSpaceDE w:val="0"/>
        <w:widowControl/>
        <w:spacing w:line="434" w:lineRule="exact" w:before="0" w:after="0"/>
        <w:ind w:left="2386" w:right="2160" w:firstLine="0"/>
        <w:jc w:val="left"/>
      </w:pPr>
      <w:r>
        <w:tab/>
      </w:r>
      <w:r>
        <w:rPr>
          <w:rFonts w:ascii="Arial" w:hAnsi="Arial" w:eastAsia="Arial"/>
          <w:b/>
          <w:i w:val="0"/>
          <w:color w:val="000000"/>
          <w:sz w:val="28"/>
        </w:rPr>
        <w:t xml:space="preserve">UNIT FIVE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Educational Methods And Materials </w:t>
      </w:r>
    </w:p>
    <w:p>
      <w:pPr>
        <w:autoSpaceDN w:val="0"/>
        <w:autoSpaceDE w:val="0"/>
        <w:widowControl/>
        <w:spacing w:line="330" w:lineRule="exact" w:before="48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2" w:lineRule="exact" w:before="466" w:after="46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are expected to: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88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Explain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common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methods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transmitting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health </w:t>
            </w:r>
          </w:p>
        </w:tc>
      </w:tr>
    </w:tbl>
    <w:p>
      <w:pPr>
        <w:autoSpaceDN w:val="0"/>
        <w:autoSpaceDE w:val="0"/>
        <w:widowControl/>
        <w:spacing w:line="302" w:lineRule="exact" w:before="3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the advantages and disadvantages of interpersonal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mass media communication means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Explores the role of counseling at the grass root level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46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List major traditional as well as modern methods for group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90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Explain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common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teaching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aids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used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for 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8" w:after="0"/>
              <w:ind w:left="1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effective </w:t>
            </w:r>
          </w:p>
        </w:tc>
      </w:tr>
    </w:tbl>
    <w:p>
      <w:pPr>
        <w:autoSpaceDN w:val="0"/>
        <w:autoSpaceDE w:val="0"/>
        <w:widowControl/>
        <w:spacing w:line="300" w:lineRule="exact" w:before="3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</w:t>
      </w:r>
    </w:p>
    <w:p>
      <w:pPr>
        <w:autoSpaceDN w:val="0"/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Basically health education helps people to make wise choices about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health and the quality of life of their community. To do this,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accurate information must be presented in an understandable way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using different methods. </w:t>
      </w:r>
    </w:p>
    <w:p>
      <w:pPr>
        <w:autoSpaceDN w:val="0"/>
        <w:autoSpaceDE w:val="0"/>
        <w:widowControl/>
        <w:spacing w:line="320" w:lineRule="exact" w:before="105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57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Ways to put across health messages: </w:t>
      </w:r>
    </w:p>
    <w:p>
      <w:pPr>
        <w:autoSpaceDN w:val="0"/>
        <w:autoSpaceDE w:val="0"/>
        <w:widowControl/>
        <w:spacing w:line="380" w:lineRule="exact" w:before="376" w:after="0"/>
        <w:ind w:left="1706" w:right="27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Direct – Interpersonal (Individual and groups)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Indirect – Mass media and visual aids. </w:t>
      </w:r>
    </w:p>
    <w:p>
      <w:pPr>
        <w:autoSpaceDN w:val="0"/>
        <w:autoSpaceDE w:val="0"/>
        <w:widowControl/>
        <w:spacing w:line="380" w:lineRule="exact" w:before="0" w:after="396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transmit information effectively, you have to choose appropriate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tools. For example, where resistance is anticipated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because the changes recommended are contrary to deeply held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traditions, intensive interpersonal educational efforts may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necessary.  Where the benefits of a recommended change are so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great that resistance is low, mass media can be used.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402"/>
        </w:trPr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The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important 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thing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to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remember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is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that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effective 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60" w:after="0"/>
              <w:ind w:left="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health 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is seldom achieved through the use of one method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alone.  Nearly always, a combination of techniques is needed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achieve behavior changes. Both effectiveness and costs must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considered in choosing a combination of techniques.  Besides,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selection of local media is appreciably useful.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I.  Educational methods </w:t>
      </w:r>
    </w:p>
    <w:p>
      <w:pPr>
        <w:autoSpaceDN w:val="0"/>
        <w:autoSpaceDE w:val="0"/>
        <w:widowControl/>
        <w:spacing w:line="304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1. Individual educational methods - Counseling </w:t>
      </w:r>
    </w:p>
    <w:p>
      <w:pPr>
        <w:autoSpaceDN w:val="0"/>
        <w:autoSpaceDE w:val="0"/>
        <w:widowControl/>
        <w:spacing w:line="378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Counseling is one of the approaches most frequently used in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to help individuals and families. It is a person-to-person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in which one person is helped by another to increase </w:t>
      </w:r>
    </w:p>
    <w:p>
      <w:pPr>
        <w:autoSpaceDN w:val="0"/>
        <w:autoSpaceDE w:val="0"/>
        <w:widowControl/>
        <w:spacing w:line="320" w:lineRule="exact" w:before="2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understanding, ability and confidence to find solutions to own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problems. </w:t>
      </w:r>
    </w:p>
    <w:p>
      <w:pPr>
        <w:autoSpaceDN w:val="0"/>
        <w:autoSpaceDE w:val="0"/>
        <w:widowControl/>
        <w:spacing w:line="380" w:lineRule="exact" w:before="38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service could be given to patients at the health center, to pupils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school, to families during a home visit or during casual visits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(e.g. Market place, at water well etc).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Home Visits </w:t>
      </w:r>
    </w:p>
    <w:p>
      <w:pPr>
        <w:autoSpaceDN w:val="0"/>
        <w:autoSpaceDE w:val="0"/>
        <w:widowControl/>
        <w:spacing w:line="304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Advantages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people are in their home, they usually feel happier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more secure. You may find that people are more willing to talk 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own homes than when they are at the clinic. </w:t>
      </w:r>
    </w:p>
    <w:p>
      <w:pPr>
        <w:autoSpaceDN w:val="0"/>
        <w:tabs>
          <w:tab w:pos="1706" w:val="left"/>
        </w:tabs>
        <w:autoSpaceDE w:val="0"/>
        <w:widowControl/>
        <w:spacing w:line="38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also gives an opportunity to see how the environment and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family situation might affect a person’s behavior; thus, making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observations and any necessary suggestions for change right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Keeps a good relationship with people and families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Encourages the prevention of common diseases.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Enables detecting and improving troublesome situations early,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before they become big problems.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Enhances checking on the progress of a sick person, or 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progress towards solving other problems.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Motivate the family on how to help a sick person in which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 is needed. </w:t>
      </w:r>
    </w:p>
    <w:p>
      <w:pPr>
        <w:autoSpaceDN w:val="0"/>
        <w:autoSpaceDE w:val="0"/>
        <w:widowControl/>
        <w:spacing w:line="320" w:lineRule="exact" w:before="12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Therefore, health extension workers should visit all homes in their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communities regularly. Home visits become convenient if we </w:t>
      </w:r>
    </w:p>
    <w:p>
      <w:pPr>
        <w:autoSpaceDN w:val="0"/>
        <w:autoSpaceDE w:val="0"/>
        <w:widowControl/>
        <w:spacing w:line="300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design our own family health education folder for use.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information should be in the folder and kept up to date?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family name.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address and location of the house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date of the visit.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name and ages of all members of the house hold. (Be </w:t>
      </w:r>
    </w:p>
    <w:p>
      <w:pPr>
        <w:autoSpaceDN w:val="0"/>
        <w:autoSpaceDE w:val="0"/>
        <w:widowControl/>
        <w:spacing w:line="302" w:lineRule="exact" w:before="78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sensitive to local customs about collecting such information)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problems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discussed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Ideas offered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Agreements reached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you agreed to do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Date of next visit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Purposes of counseling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help individuals increase knowledge of self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encourage individuals or families to think about their problems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understand the causes.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people commit themselves to take action on their own will to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solve the problems.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individuals to choose, but not forcing them to do so. </w:t>
      </w:r>
    </w:p>
    <w:p>
      <w:pPr>
        <w:autoSpaceDN w:val="0"/>
        <w:autoSpaceDE w:val="0"/>
        <w:widowControl/>
        <w:spacing w:line="320" w:lineRule="exact" w:before="1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60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Principles in counseling </w:t>
      </w:r>
    </w:p>
    <w:p>
      <w:pPr>
        <w:autoSpaceDN w:val="0"/>
        <w:tabs>
          <w:tab w:pos="1706" w:val="left"/>
        </w:tabs>
        <w:autoSpaceDE w:val="0"/>
        <w:widowControl/>
        <w:spacing w:line="414" w:lineRule="exact" w:before="322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Counseling requires establishing good relationship between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 and the client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Counselors should assist people identify their own problems.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Counselors develop empathy (understanding and acceptance)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person’s feelings.  It is thinking by putting self on the shoe of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others.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Counselors should never try to persuade people to accept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advice.  Rather help people to think about all the factors involved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their problems and encourage them to choose the solutions that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best in their particular situation.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Counselors should always respect the privacy of the people they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helping.  They never reveal information without specific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permission.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Counselors should share information and ideas on resources,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which the client needs in order to make a sound decision.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example, many people do not realize the connection between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behavior and their health. </w:t>
      </w:r>
    </w:p>
    <w:p>
      <w:pPr>
        <w:autoSpaceDN w:val="0"/>
        <w:autoSpaceDE w:val="0"/>
        <w:widowControl/>
        <w:spacing w:line="320" w:lineRule="exact" w:before="242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70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Below is an example of the problems that arise when a </w:t>
      </w:r>
      <w:r>
        <w:rPr>
          <w:rFonts w:ascii="Arial" w:hAnsi="Arial" w:eastAsia="Arial"/>
          <w:b/>
          <w:i w:val="0"/>
          <w:color w:val="000000"/>
          <w:sz w:val="22"/>
        </w:rPr>
        <w:t xml:space="preserve">person is advised and forced: </w:t>
      </w:r>
    </w:p>
    <w:p>
      <w:pPr>
        <w:autoSpaceDN w:val="0"/>
        <w:autoSpaceDE w:val="0"/>
        <w:widowControl/>
        <w:spacing w:line="380" w:lineRule="exact" w:before="376" w:after="0"/>
        <w:ind w:left="1706" w:right="1142" w:firstLine="0"/>
        <w:jc w:val="both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During a home visit one health extension worker (HEW) saw a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mother with a marasmic child.  The child was so thin and very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small for age. </w:t>
      </w:r>
    </w:p>
    <w:p>
      <w:pPr>
        <w:autoSpaceDN w:val="0"/>
        <w:autoSpaceDE w:val="0"/>
        <w:widowControl/>
        <w:spacing w:line="378" w:lineRule="exact" w:before="382" w:after="0"/>
        <w:ind w:left="1706" w:right="1140" w:firstLine="0"/>
        <w:jc w:val="both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The HEW worried the child would die in a near future. She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scolded the mother for not taking to the clinic.  The HEW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persuaded the mother to take the child to a hospital where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nutrition rehabilitation is given and stay there until the child would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regain weight. </w:t>
      </w:r>
    </w:p>
    <w:p>
      <w:pPr>
        <w:autoSpaceDN w:val="0"/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The mother nodded her head in agreement. While she was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packing her things she began to cry. </w:t>
      </w:r>
    </w:p>
    <w:p>
      <w:pPr>
        <w:autoSpaceDN w:val="0"/>
        <w:autoSpaceDE w:val="0"/>
        <w:widowControl/>
        <w:spacing w:line="380" w:lineRule="exact" w:before="378" w:after="0"/>
        <w:ind w:left="1706" w:right="1142" w:firstLine="0"/>
        <w:jc w:val="both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A brother of the women’s husband came to see what she was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crying about.  The HEW explained, but the man become angry.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He said there were many good reasons why the woman was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crying.  She was worried because, if she stayed in hospital, there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would be no one to care for her other two older children.  She had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recently moved to another village with her husband.  She felt that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there would be no one whom her children knew and trusted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enough to stay with. </w:t>
      </w:r>
    </w:p>
    <w:p>
      <w:pPr>
        <w:autoSpaceDN w:val="0"/>
        <w:autoSpaceDE w:val="0"/>
        <w:widowControl/>
        <w:spacing w:line="320" w:lineRule="exact" w:before="99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38" w:lineRule="exact" w:before="0" w:after="0"/>
        <w:ind w:left="1706" w:right="1008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Also the mother was crying for fear that the HEW might refuse to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help her in the future, if she did not agree to go to hospital now. </w:t>
      </w:r>
    </w:p>
    <w:p>
      <w:pPr>
        <w:autoSpaceDN w:val="0"/>
        <w:autoSpaceDE w:val="0"/>
        <w:widowControl/>
        <w:spacing w:line="380" w:lineRule="exact" w:before="38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health worker had obviously not learned the techniques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counseling; otherwise, she would have followed the simple rules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listed above. </w:t>
      </w:r>
    </w:p>
    <w:p>
      <w:pPr>
        <w:autoSpaceDN w:val="0"/>
        <w:autoSpaceDE w:val="0"/>
        <w:widowControl/>
        <w:spacing w:line="378" w:lineRule="exact" w:before="386" w:after="0"/>
        <w:ind w:left="1346" w:right="1008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2. Group Educational Methods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is needless to mention that much of the problem solving in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has to be done by group work and cannot be attempted 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 level alone.  Specifically, working with groups is a major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activity in health education. When people get together to identify,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define, and solve a problem, they have many more resources than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they work individually.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What is a Group?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group could be defined as a gathering of two or more people who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a common interest.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 of groups often found in a community: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family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health committee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working at the same factory, business, or agency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class of school children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farmers’ cooperative </w:t>
      </w:r>
    </w:p>
    <w:p>
      <w:pPr>
        <w:autoSpaceDN w:val="0"/>
        <w:autoSpaceDE w:val="0"/>
        <w:widowControl/>
        <w:spacing w:line="320" w:lineRule="exact" w:before="15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youth club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attending a religious ceremony together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friends getting together to relax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gathering of patients at a clinic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riding together on a bus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Types of Groups -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are two main kinds of group </w:t>
      </w:r>
    </w:p>
    <w:p>
      <w:pPr>
        <w:autoSpaceDN w:val="0"/>
        <w:autoSpaceDE w:val="0"/>
        <w:widowControl/>
        <w:spacing w:line="302" w:lineRule="exact" w:before="32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Formal groups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Groups that are well organized with some rules and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regulations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Farmer’s – cooperative, Women’s Associations </w:t>
      </w:r>
    </w:p>
    <w:p>
      <w:pPr>
        <w:autoSpaceDN w:val="0"/>
        <w:autoSpaceDE w:val="0"/>
        <w:widowControl/>
        <w:spacing w:line="300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Informal groups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Groups that are not well organized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People attending market on a particular day </w:t>
      </w:r>
    </w:p>
    <w:p>
      <w:pPr>
        <w:autoSpaceDN w:val="0"/>
        <w:autoSpaceDE w:val="0"/>
        <w:widowControl/>
        <w:spacing w:line="302" w:lineRule="exact" w:before="78" w:after="0"/>
        <w:ind w:left="0" w:right="327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People attending funereal ceremony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Characteristics of formal group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Has a purpose or goal that everyone strives to achieve together.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is a set membership, so people know who is a member and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is not.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are recognized leaders who have the responsibility of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guiding the group to wards achievement of its goals. </w:t>
      </w:r>
    </w:p>
    <w:p>
      <w:pPr>
        <w:autoSpaceDN w:val="0"/>
        <w:autoSpaceDE w:val="0"/>
        <w:widowControl/>
        <w:spacing w:line="320" w:lineRule="exact" w:before="21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64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are organized activities such as regular meetings and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project.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group has rules that members agree to follow and works </w:t>
      </w:r>
    </w:p>
    <w:p>
      <w:pPr>
        <w:autoSpaceDN w:val="0"/>
        <w:autoSpaceDE w:val="0"/>
        <w:widowControl/>
        <w:spacing w:line="302" w:lineRule="exact" w:before="76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towards the welfare of the members.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Characteristics of informal gatherings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3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May have some features in common, but no special goal that they </w:t>
      </w:r>
    </w:p>
    <w:p>
      <w:pPr>
        <w:autoSpaceDN w:val="0"/>
        <w:autoSpaceDE w:val="0"/>
        <w:widowControl/>
        <w:spacing w:line="302" w:lineRule="exact" w:before="8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trying to achieve together E.g. People riding together on a bus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 special membership or feeling of belonging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come and go at will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 special leader selected, no special rules apply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Usually no special activity is planned by the people themselves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People coming to watch a football match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is usually more concern for self, and less for the welfare of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other people.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Group Dynamics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Group dynamics is a field of study concerned with scientific methods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determine why groups behave the way they do. Group dynamics is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immediate importance to the health educator (including HEWs)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is interested in helping groups to get together, discuss, take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decisions and implement their programs to solve the problems. In a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positive dynamism, it is necessary that the commonness of purpose, </w:t>
      </w:r>
    </w:p>
    <w:p>
      <w:pPr>
        <w:autoSpaceDN w:val="0"/>
        <w:autoSpaceDE w:val="0"/>
        <w:widowControl/>
        <w:spacing w:line="320" w:lineRule="exact" w:before="11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65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sense of belonging and an attitude of selflessness be developed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amongst the individuals.  Otherwise it will be difficult for the group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stay as a cohesive unity and turn out useful work or achieve its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objectives. </w:t>
      </w:r>
    </w:p>
    <w:p>
      <w:pPr>
        <w:autoSpaceDN w:val="0"/>
        <w:autoSpaceDE w:val="0"/>
        <w:widowControl/>
        <w:spacing w:line="380" w:lineRule="exact" w:before="378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of the important qualities and behavior patterns for a group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function harmoniously and effectively are listed below.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346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have to be group conscious. In other words, they should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understand that they are an integral part of a group with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certain objectives.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should be a sense of shared purpose /goal.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spirit of interdependence and helpfulness and selflessness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very essential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should be frankness and sincerity of opinion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purpose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should be a sense of freedom among the members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matters without any fear or complex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Responding politely to the suggestions of others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Attending meetings regularly and on time.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Thanking each other for suggestions given. </w:t>
      </w:r>
    </w:p>
    <w:p>
      <w:pPr>
        <w:autoSpaceDN w:val="0"/>
        <w:autoSpaceDE w:val="0"/>
        <w:widowControl/>
        <w:spacing w:line="320" w:lineRule="exact" w:before="16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The Value of Group Education </w:t>
      </w:r>
    </w:p>
    <w:p>
      <w:pPr>
        <w:autoSpaceDN w:val="0"/>
        <w:tabs>
          <w:tab w:pos="1706" w:val="left"/>
        </w:tabs>
        <w:autoSpaceDE w:val="0"/>
        <w:widowControl/>
        <w:spacing w:line="414" w:lineRule="exact" w:before="322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a group, one can find the support and encouragement needed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promote and maintain healthy practices.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permits sharing of experience and skills.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Working in groups makes it possible to pool the resources of all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members.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to dig a well, group of families can contribute enough money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Common Methods Used for Group Education </w:t>
      </w:r>
    </w:p>
    <w:p>
      <w:pPr>
        <w:autoSpaceDN w:val="0"/>
        <w:autoSpaceDE w:val="0"/>
        <w:widowControl/>
        <w:spacing w:line="304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a) Group discussions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has been quick to recognize that groups provide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ideal set-up for learning in a way that leads to change and action.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Discussion in a group allows people to say what is in their minds.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can talk about their problems, share ideas, support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 each other to solve problems and change their behavior.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Size of a group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sharing of ideas an ideal group is the one with 5-10 members.  If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members are large every one may not have a chance to speak. </w:t>
      </w:r>
    </w:p>
    <w:p>
      <w:pPr>
        <w:autoSpaceDN w:val="0"/>
        <w:autoSpaceDE w:val="0"/>
        <w:widowControl/>
        <w:spacing w:line="320" w:lineRule="exact" w:before="94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4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Planning a discussion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Planning a discussion involves: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Identification of the discussants that do have a common interest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mothers whose child suffers from diarrhea.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Getting a group together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Identification of a comfortable place and time: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Conducting the discussion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Introduction of group members to each other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Allow group discussion to begin with general knowledge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any health problems they have ever faced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 everyone to participate. </w:t>
      </w:r>
    </w:p>
    <w:p>
      <w:pPr>
        <w:autoSpaceDN w:val="0"/>
        <w:tabs>
          <w:tab w:pos="2426" w:val="left"/>
        </w:tabs>
        <w:autoSpaceDE w:val="0"/>
        <w:widowControl/>
        <w:spacing w:line="302" w:lineRule="exact" w:before="68" w:after="0"/>
        <w:ind w:left="20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a group act out some activity (drama, role play) </w:t>
      </w:r>
    </w:p>
    <w:p>
      <w:pPr>
        <w:autoSpaceDN w:val="0"/>
        <w:tabs>
          <w:tab w:pos="2426" w:val="left"/>
        </w:tabs>
        <w:autoSpaceDE w:val="0"/>
        <w:widowControl/>
        <w:spacing w:line="302" w:lineRule="exact" w:before="70" w:after="0"/>
        <w:ind w:left="20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a villager report on a successful experience </w:t>
      </w:r>
    </w:p>
    <w:p>
      <w:pPr>
        <w:autoSpaceDN w:val="0"/>
        <w:tabs>
          <w:tab w:pos="2426" w:val="left"/>
        </w:tabs>
        <w:autoSpaceDE w:val="0"/>
        <w:widowControl/>
        <w:spacing w:line="302" w:lineRule="exact" w:before="70" w:after="0"/>
        <w:ind w:left="20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Limit those who talk repeatedly and encourage the quiet to </w:t>
      </w:r>
    </w:p>
    <w:p>
      <w:pPr>
        <w:autoSpaceDN w:val="0"/>
        <w:autoSpaceDE w:val="0"/>
        <w:widowControl/>
        <w:spacing w:line="300" w:lineRule="exact" w:before="78" w:after="0"/>
        <w:ind w:left="214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contribute.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Limit the duration of discussion to the shortest possible, usually 1-</w:t>
      </w:r>
    </w:p>
    <w:p>
      <w:pPr>
        <w:autoSpaceDN w:val="0"/>
        <w:autoSpaceDE w:val="0"/>
        <w:widowControl/>
        <w:spacing w:line="300" w:lineRule="exact" w:before="8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 hrs.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Check for satisfaction before concluding the session.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Do they think that they are learning? </w:t>
      </w:r>
    </w:p>
    <w:p>
      <w:pPr>
        <w:autoSpaceDN w:val="0"/>
        <w:autoSpaceDE w:val="0"/>
        <w:widowControl/>
        <w:spacing w:line="302" w:lineRule="exact" w:before="78" w:after="0"/>
        <w:ind w:left="184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Do they think the group should continue? </w:t>
      </w:r>
    </w:p>
    <w:p>
      <w:pPr>
        <w:autoSpaceDN w:val="0"/>
        <w:autoSpaceDE w:val="0"/>
        <w:widowControl/>
        <w:spacing w:line="320" w:lineRule="exact" w:before="87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b) Meetings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Meetings are good for teaching something of importance to a large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group of people. They are held to gather information, share ideas,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take decisions, and make plans to solve problems.  Meetings are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different from group discussions.  A group discussion is free and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informal, while meetings are more organized. Meetings are an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important part of successful self-help projects.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Planning a meeting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3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should be need based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Determine the time and place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Announce the meeting through village criers or word of mouth.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Prepare relevant and limited number of agendas.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Conducting the meeting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be led by a leader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 participation as much as possible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Try to reach at consensus based decisions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 some visual aids to clarify things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Finally, get ready to take actions to solve problems. </w:t>
      </w:r>
    </w:p>
    <w:p>
      <w:pPr>
        <w:autoSpaceDN w:val="0"/>
        <w:autoSpaceDE w:val="0"/>
        <w:widowControl/>
        <w:spacing w:line="320" w:lineRule="exact" w:before="85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c) Clubs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are many kinds of organizations to which women, men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young people belong. Clubs are becoming popular in many areas.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provide an opportunity for a systematic way of teaching over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extended period of time. E.g. a group of citizens could form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association to deal with problems related to a major local disease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protect the environment.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d) Demonstrations </w:t>
      </w:r>
    </w:p>
    <w:p>
      <w:pPr>
        <w:autoSpaceDN w:val="0"/>
        <w:autoSpaceDE w:val="0"/>
        <w:widowControl/>
        <w:spacing w:line="380" w:lineRule="exact" w:before="374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demonstration is a step-by step procedure that is performed before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group. They involve a mixture of theoretical teaching and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practical work, which makes them lively. It is used to show how to do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something. The main purpose of demonstrations is helping people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learn new skills. The size of the group should be small to let members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get the chance to practice. It is particularly useful when combined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a home visit. This allows people to work with familiar materials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available in the locality.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Planning the Demonstration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30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Identify the needs of the group to learn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Collect the necessary materials such as models and real objects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 posters and photographs. </w:t>
      </w:r>
    </w:p>
    <w:p>
      <w:pPr>
        <w:autoSpaceDN w:val="0"/>
        <w:autoSpaceDE w:val="0"/>
        <w:widowControl/>
        <w:spacing w:line="320" w:lineRule="exact" w:before="32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Make sure that it fits with the local culture. E.g. for nutrition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demonstration you have to use the common food items and local </w:t>
      </w:r>
    </w:p>
    <w:p>
      <w:pPr>
        <w:autoSpaceDN w:val="0"/>
        <w:autoSpaceDE w:val="0"/>
        <w:widowControl/>
        <w:spacing w:line="300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cooking methods.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Prepare adequate space so that everyone could see and practice </w:t>
      </w:r>
    </w:p>
    <w:p>
      <w:pPr>
        <w:autoSpaceDN w:val="0"/>
        <w:autoSpaceDE w:val="0"/>
        <w:widowControl/>
        <w:spacing w:line="300" w:lineRule="exact" w:before="8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skill.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Choose the time that is convenient for everyone.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Procedures </w:t>
      </w:r>
    </w:p>
    <w:p>
      <w:pPr>
        <w:autoSpaceDN w:val="0"/>
        <w:tabs>
          <w:tab w:pos="2066" w:val="left"/>
        </w:tabs>
        <w:autoSpaceDE w:val="0"/>
        <w:widowControl/>
        <w:spacing w:line="304" w:lineRule="exact" w:before="436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>Introduction: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Explain the ideas and skills that you will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demonstrate and the need for it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 xml:space="preserve">Do the demonstrations: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one step at a time, slowly. Make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sure everyone can see what you are doing. Give explanations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you go along. </w:t>
      </w:r>
    </w:p>
    <w:p>
      <w:pPr>
        <w:autoSpaceDN w:val="0"/>
        <w:tabs>
          <w:tab w:pos="2066" w:val="left"/>
        </w:tabs>
        <w:autoSpaceDE w:val="0"/>
        <w:widowControl/>
        <w:spacing w:line="304" w:lineRule="exact" w:before="56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>Questions: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Encourage discussion either during or at the end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the demonstration. Ask them to demonstrate back to you or </w:t>
      </w:r>
    </w:p>
    <w:p>
      <w:pPr>
        <w:autoSpaceDN w:val="0"/>
        <w:autoSpaceDE w:val="0"/>
        <w:widowControl/>
        <w:spacing w:line="302" w:lineRule="exact" w:before="78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to explain the steps.</w:t>
      </w:r>
    </w:p>
    <w:p>
      <w:pPr>
        <w:autoSpaceDN w:val="0"/>
        <w:tabs>
          <w:tab w:pos="2128" w:val="left"/>
        </w:tabs>
        <w:autoSpaceDE w:val="0"/>
        <w:widowControl/>
        <w:spacing w:line="304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" w:hAnsi="Arial" w:eastAsia="Arial"/>
          <w:b/>
          <w:i/>
          <w:color w:val="000000"/>
          <w:sz w:val="22"/>
        </w:rPr>
        <w:t>Summarize: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Review the important steps and key points </w:t>
      </w:r>
    </w:p>
    <w:p>
      <w:pPr>
        <w:autoSpaceDN w:val="0"/>
        <w:autoSpaceDE w:val="0"/>
        <w:widowControl/>
        <w:spacing w:line="302" w:lineRule="exact" w:before="74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briefly.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Checklist to evaluate a demonstration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4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Did the audience learn how to do what was demonstrated?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evidence was given that the audience plans to carry out this </w:t>
      </w:r>
    </w:p>
    <w:p>
      <w:pPr>
        <w:autoSpaceDN w:val="0"/>
        <w:autoSpaceDE w:val="0"/>
        <w:widowControl/>
        <w:spacing w:line="300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practice on their own? </w:t>
      </w:r>
    </w:p>
    <w:p>
      <w:pPr>
        <w:autoSpaceDN w:val="0"/>
        <w:autoSpaceDE w:val="0"/>
        <w:widowControl/>
        <w:spacing w:line="320" w:lineRule="exact" w:before="1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71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34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Visit members of the audience to see if they are using the new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demonstrated.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could your demonstration be improved?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e) ‘Village’ criers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spread information in the community in the past eras &amp; even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today in remote areas where modern mass media are scarce.  When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have some thing to say, ordered by village leaders, they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 a bell or drum to attract attention. Drum beats and other sounds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can be a special code or signal that people understand. 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significance about these people is that the villagers know who is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real village crier and may only respect information coming from him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her.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following messages could be passed on: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reminder to mothers to immunize their children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request that people participate in a village sanitation campaign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call for people to work in a community project such as digging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well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warning about dirty water during cholera outbreak </w:t>
      </w:r>
    </w:p>
    <w:p>
      <w:pPr>
        <w:autoSpaceDN w:val="0"/>
        <w:autoSpaceDE w:val="0"/>
        <w:widowControl/>
        <w:spacing w:line="320" w:lineRule="exact" w:before="166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72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f) Songs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sing to express ideas and feelings, such as love and sadness,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tell story of a famous person, commemorate religious days etc.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Particularly village people like to sing and dance and almost every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village have someone who can sing and put works to music. 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addition to expression of feelings, songs can also be used to give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ideas about health.  You can give topics that you want to make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popular to those persons for synthesis and dissemination.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instance, the following issues could be entertained: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4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village with out safe water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malnourished child who got well with the proper food to eat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village girl who went to school to become a health extension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worker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house where no flies and mosquitoes breed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g) Stories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Stories often tell about the deeds of famous heroes or of people who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lived in the village long ago. Story telling is highly effective, can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developed in any situation or culture, and requires no money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equipment. It should include some strong emotions like sadness,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anger; humor, or happiness as well as some tension and surprise. 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older person, instead of directly criticizing the behavior of youth, may </w:t>
      </w:r>
    </w:p>
    <w:p>
      <w:pPr>
        <w:autoSpaceDN w:val="0"/>
        <w:autoSpaceDE w:val="0"/>
        <w:widowControl/>
        <w:spacing w:line="320" w:lineRule="exact" w:before="17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0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>tell stories to make his/her points.  He/She may start by saying,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“I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remember some years ago there were young people just about your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age…” and then continue to describe what these young people did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that caused trouble.  Stories may also be a way of re-telling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interesting events that happened in a village.  So stories can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entertain, spread news and information so that people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encouraged to look at their attitudes and values, and to help people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decide how to solve their problems.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h) Proverbs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short common-sense sayings that are handed down from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generation to generation.  They are like advice on how best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behave. Some proverbs are straight for ward- others are more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complicated.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Examples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One does not go in search of a cure for ringworm while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leaving leprosy unattended. This is to mean: </w:t>
      </w: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try to solve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most serious problem first.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young man may have as many new clothes, but not as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many worn-out clothes, as an old man. This is to mean: </w:t>
      </w: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old man has more experience than a young one </w:t>
      </w:r>
    </w:p>
    <w:p>
      <w:pPr>
        <w:autoSpaceDN w:val="0"/>
        <w:tabs>
          <w:tab w:pos="2140" w:val="left"/>
        </w:tabs>
        <w:autoSpaceDE w:val="0"/>
        <w:widowControl/>
        <w:spacing w:line="302" w:lineRule="exact" w:before="60" w:after="0"/>
        <w:ind w:left="1780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Prevention is better than cure. </w:t>
      </w:r>
    </w:p>
    <w:p>
      <w:pPr>
        <w:autoSpaceDN w:val="0"/>
        <w:autoSpaceDE w:val="0"/>
        <w:widowControl/>
        <w:spacing w:line="320" w:lineRule="exact" w:before="94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74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first proverb could be useful during a talk to mothers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emphasizes the importance of bringing their children to the clinic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they are sick, instead of going about some other business. 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second proverb could encourage young people to respect and care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their elderly parents.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i) Drama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Drama is less common in villages, but it is a good means to entertain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in a message. Their preparation, practice and others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incur time and money. This means that it is somehow difficult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prepare repeatedly. Yet, they are extremely useful for conferences,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workshops and refresher courses. </w:t>
      </w:r>
    </w:p>
    <w:p>
      <w:pPr>
        <w:autoSpaceDN w:val="0"/>
        <w:autoSpaceDE w:val="0"/>
        <w:widowControl/>
        <w:spacing w:line="380" w:lineRule="exact" w:before="38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Ask members of the community to help write the script (e.g. teachers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 individuals who enjoy and are capable of writing such scripts.) or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play a drama someone else has played earlier. Dramas should have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one main learning objective but can often include 2 or 3 other less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important objectives as well. Alike stories, dramas make us look 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our own behavior, attitudes, beliefs and values in the light of what we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told or shown. Plays are interesting because you can both see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hear them. </w:t>
      </w:r>
    </w:p>
    <w:p>
      <w:pPr>
        <w:autoSpaceDN w:val="0"/>
        <w:autoSpaceDE w:val="0"/>
        <w:widowControl/>
        <w:spacing w:line="320" w:lineRule="exact" w:before="137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75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4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General principles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Keep the script simple and clear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Identify an appropriate site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Say a few words at the beginning of the play to introduce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subject and give the reasons for the drama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Encourage questions and discussions at the end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j) Role - playing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Role-playing consists of the acting out of real-life situations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problems.  The player tries to behave in a way that the character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might behave when faced with a given situation or problem.  It is used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show different people feel about a problem and what they should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about it.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Role-playing can be used to start off a discussion, to see what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possible consequences of a certain action are, and to develop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better understanding of why people feel as they do.  We learn about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our own behavior during a role-play, we can discover how our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attitudes and values encourage cooperation and problem solving or,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our attitude and values create problems. </w:t>
      </w:r>
    </w:p>
    <w:p>
      <w:pPr>
        <w:autoSpaceDN w:val="0"/>
        <w:autoSpaceDE w:val="0"/>
        <w:widowControl/>
        <w:spacing w:line="320" w:lineRule="exact" w:before="131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II. Teaching materials (aids)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Teaching materials include all materials that are used as teaching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aids to support the communication process and bring desired effect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 the audience. The following are some selected teaching aids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commonly used in health education programs.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1. Audios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Audios include anything heard such as spoken-word (talk), music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any other sounds.  Talks are the most commonly used audio teaching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methods. </w:t>
      </w:r>
    </w:p>
    <w:p>
      <w:pPr>
        <w:autoSpaceDN w:val="0"/>
        <w:tabs>
          <w:tab w:pos="2138" w:val="left"/>
          <w:tab w:pos="2498" w:val="left"/>
        </w:tabs>
        <w:autoSpaceDE w:val="0"/>
        <w:widowControl/>
        <w:spacing w:line="380" w:lineRule="exact" w:before="380" w:after="0"/>
        <w:ind w:left="1346" w:right="158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Characteristics of audios: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Effective when based on similar or known experience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Could be distorted or misunderstood when translated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Easily forgotten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1.1 Health talks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most natural way of communicating with people is to talk with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them. In health education, this could be done with one person,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family, or with groups (small or large). Health talks have been,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remain, the most common way to share health knowledge and facts.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However, we need to make it more than advice and make effective by </w:t>
      </w:r>
    </w:p>
    <w:p>
      <w:pPr>
        <w:autoSpaceDN w:val="0"/>
        <w:autoSpaceDE w:val="0"/>
        <w:widowControl/>
        <w:spacing w:line="320" w:lineRule="exact" w:before="23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combining it with other methods, especially visual aids, such as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posters, slides, demonstrations, video show etc.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principle, it should be given to smaller group (5 to 10 people)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though it could be given for larger group like radio talk. In health talks,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unclear points could be asked and discussed.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 preparing a talk, consider the following points: </w:t>
      </w:r>
    </w:p>
    <w:p>
      <w:pPr>
        <w:autoSpaceDN w:val="0"/>
        <w:tabs>
          <w:tab w:pos="2570" w:val="left"/>
        </w:tabs>
        <w:autoSpaceDE w:val="0"/>
        <w:widowControl/>
        <w:spacing w:line="300" w:lineRule="exact" w:before="400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 the group: their interests and needs </w:t>
      </w:r>
    </w:p>
    <w:p>
      <w:pPr>
        <w:autoSpaceDN w:val="0"/>
        <w:tabs>
          <w:tab w:pos="2570" w:val="left"/>
        </w:tabs>
        <w:autoSpaceDE w:val="0"/>
        <w:widowControl/>
        <w:spacing w:line="302" w:lineRule="exact" w:before="18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Select single and simple topic: e.g. Nutrition is too big as </w:t>
      </w:r>
    </w:p>
    <w:p>
      <w:pPr>
        <w:autoSpaceDN w:val="0"/>
        <w:autoSpaceDE w:val="0"/>
        <w:widowControl/>
        <w:spacing w:line="302" w:lineRule="exact" w:before="78" w:after="0"/>
        <w:ind w:left="0" w:right="114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topic. Thus, select subtopic such as breast-feeding, </w:t>
      </w:r>
    </w:p>
    <w:p>
      <w:pPr>
        <w:autoSpaceDN w:val="0"/>
        <w:autoSpaceDE w:val="0"/>
        <w:widowControl/>
        <w:spacing w:line="302" w:lineRule="exact" w:before="76" w:after="0"/>
        <w:ind w:left="0" w:right="507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weaning diet etc. </w:t>
      </w:r>
    </w:p>
    <w:p>
      <w:pPr>
        <w:autoSpaceDN w:val="0"/>
        <w:tabs>
          <w:tab w:pos="2570" w:val="left"/>
        </w:tabs>
        <w:autoSpaceDE w:val="0"/>
        <w:widowControl/>
        <w:spacing w:line="300" w:lineRule="exact" w:before="24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correct and up-to- date information. </w:t>
      </w:r>
    </w:p>
    <w:p>
      <w:pPr>
        <w:autoSpaceDN w:val="0"/>
        <w:tabs>
          <w:tab w:pos="2570" w:val="left"/>
        </w:tabs>
        <w:autoSpaceDE w:val="0"/>
        <w:widowControl/>
        <w:spacing w:line="302" w:lineRule="exact" w:before="18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Limit the points to only main once. </w:t>
      </w:r>
    </w:p>
    <w:p>
      <w:pPr>
        <w:autoSpaceDN w:val="0"/>
        <w:tabs>
          <w:tab w:pos="2570" w:val="left"/>
        </w:tabs>
        <w:autoSpaceDE w:val="0"/>
        <w:widowControl/>
        <w:spacing w:line="302" w:lineRule="exact" w:before="20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Write down what you will say, use examples, proverbs </w:t>
      </w:r>
    </w:p>
    <w:p>
      <w:pPr>
        <w:autoSpaceDN w:val="0"/>
        <w:autoSpaceDE w:val="0"/>
        <w:widowControl/>
        <w:spacing w:line="302" w:lineRule="exact" w:before="76" w:after="0"/>
        <w:ind w:left="0" w:right="309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stories to help emphasize points. </w:t>
      </w:r>
    </w:p>
    <w:p>
      <w:pPr>
        <w:autoSpaceDN w:val="0"/>
        <w:tabs>
          <w:tab w:pos="2570" w:val="left"/>
        </w:tabs>
        <w:autoSpaceDE w:val="0"/>
        <w:widowControl/>
        <w:spacing w:line="300" w:lineRule="exact" w:before="24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Make use of visual aids.</w:t>
      </w:r>
    </w:p>
    <w:p>
      <w:pPr>
        <w:autoSpaceDN w:val="0"/>
        <w:tabs>
          <w:tab w:pos="2570" w:val="left"/>
        </w:tabs>
        <w:autoSpaceDE w:val="0"/>
        <w:widowControl/>
        <w:spacing w:line="302" w:lineRule="exact" w:before="18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Practice your whole talk</w:t>
      </w:r>
    </w:p>
    <w:p>
      <w:pPr>
        <w:autoSpaceDN w:val="0"/>
        <w:tabs>
          <w:tab w:pos="2570" w:val="left"/>
        </w:tabs>
        <w:autoSpaceDE w:val="0"/>
        <w:widowControl/>
        <w:spacing w:line="302" w:lineRule="exact" w:before="20" w:after="0"/>
        <w:ind w:left="221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2"/>
        </w:rPr>
        <w:t>�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Make the talk as short as possible - usually 15-20 </w:t>
      </w:r>
    </w:p>
    <w:p>
      <w:pPr>
        <w:autoSpaceDN w:val="0"/>
        <w:autoSpaceDE w:val="0"/>
        <w:widowControl/>
        <w:spacing w:line="302" w:lineRule="exact" w:before="76" w:after="0"/>
        <w:ind w:left="0" w:right="284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minutes talk and 15 minutes discussion. </w:t>
      </w:r>
    </w:p>
    <w:p>
      <w:pPr>
        <w:autoSpaceDN w:val="0"/>
        <w:autoSpaceDE w:val="0"/>
        <w:widowControl/>
        <w:spacing w:line="320" w:lineRule="exact" w:before="213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 Visual aids </w:t>
      </w:r>
    </w:p>
    <w:p>
      <w:pPr>
        <w:autoSpaceDN w:val="0"/>
        <w:autoSpaceDE w:val="0"/>
        <w:widowControl/>
        <w:spacing w:line="302" w:lineRule="exact" w:before="454" w:after="38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Visuals are objects that are seen.  They are one of the strongest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82"/>
        </w:trPr>
        <w:tc>
          <w:tcPr>
            <w:tcW w:type="dxa" w:w="1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1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methods 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1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communicating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messages; 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particularly 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when </w:t>
            </w:r>
          </w:p>
        </w:tc>
      </w:tr>
    </w:tbl>
    <w:p>
      <w:pPr>
        <w:autoSpaceDN w:val="0"/>
        <w:autoSpaceDE w:val="0"/>
        <w:widowControl/>
        <w:spacing w:line="300" w:lineRule="exact" w:before="3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accompanied with interactive methods. </w:t>
      </w:r>
    </w:p>
    <w:p>
      <w:pPr>
        <w:autoSpaceDN w:val="0"/>
        <w:tabs>
          <w:tab w:pos="1706" w:val="left"/>
          <w:tab w:pos="2066" w:val="left"/>
        </w:tabs>
        <w:autoSpaceDE w:val="0"/>
        <w:widowControl/>
        <w:spacing w:line="394" w:lineRule="exact" w:before="368" w:after="0"/>
        <w:ind w:left="1346" w:right="2736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Advantages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can easily arouse interest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Provide a clear mental picture of the message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Speed up and enhance understanding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Can stimulate active thinking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Create opportunities for active learning </w:t>
      </w:r>
      <w:r>
        <w:br/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 memory and provide shared experience. </w:t>
      </w:r>
    </w:p>
    <w:p>
      <w:pPr>
        <w:autoSpaceDN w:val="0"/>
        <w:autoSpaceDE w:val="0"/>
        <w:widowControl/>
        <w:spacing w:line="380" w:lineRule="exact" w:before="38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Visuals are more effective than words alone, and it will be rather more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effective when extended to practice (action). </w:t>
      </w:r>
    </w:p>
    <w:p>
      <w:pPr>
        <w:autoSpaceDN w:val="0"/>
        <w:tabs>
          <w:tab w:pos="1706" w:val="left"/>
        </w:tabs>
        <w:autoSpaceDE w:val="0"/>
        <w:widowControl/>
        <w:spacing w:line="394" w:lineRule="exact" w:before="364" w:after="0"/>
        <w:ind w:left="1346" w:right="44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Chinese proverb goes for this: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I hear, I forget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I see, I remember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I do, I know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Like wise, it is a common understanding that you remember 20%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you hear, 50% of what you hear and see, and 90% of what you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hear, see and do.  With repetition close to 100% is remembered. </w:t>
      </w:r>
    </w:p>
    <w:p>
      <w:pPr>
        <w:autoSpaceDN w:val="0"/>
        <w:autoSpaceDE w:val="0"/>
        <w:widowControl/>
        <w:spacing w:line="320" w:lineRule="exact" w:before="10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2.1. Non-projected materials (aids) or graphics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shown or displayed and do not necessarily depend on any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projected equipment.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a. Leaflets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Leaflets are unfolded sheet of printed material. Leaflets can be 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appealing if their message is simple and clear, and if the language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understood by the reader. In preparing them, short sentences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paragraphs should be used, illustrated with simple drawings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pictures that are easily understood. They need to be pre-tested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before distributed to the villagers.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b. Newspapers/Newsletters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Newspapers might be of some help in reaching the villagers. 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often, though, the national or regional newspapers do not reach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smaller communities, or the people are unable to read them. In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case, newsletters, written by the villagers themselves, teachers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extension workers can become the communities’ newspaper. Place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copies on a bulletin board or wall in a public meeting places (market,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well, bar). </w:t>
      </w:r>
    </w:p>
    <w:p>
      <w:pPr>
        <w:autoSpaceDN w:val="0"/>
        <w:autoSpaceDE w:val="0"/>
        <w:widowControl/>
        <w:spacing w:line="320" w:lineRule="exact" w:before="99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c. Photographs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Photographs can be used to show people new ideas or new skills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being practiced.  They can also be used to support and encourage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new behavior.  They are best used with individuals and small groups.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can compare photos taken of malnourished children in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village before and after receiving treatment.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Advantages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can be photographed in the town where you work thus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assuring familiarity and recognition by the people.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are relatively inexpensive and reproducible for different uses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(posters, flipcharts)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 can make them your self.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d. Posters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poster is a large sheet of paper, often about 60 cm wide by 90cm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high with words and pictures or symbols that put across a message.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widely used by commercial firms for advertising products, but can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also be used for preventive purposes.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Advantages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Give information and advice, e.g. beware of HIV/AIDS! </w:t>
      </w:r>
    </w:p>
    <w:p>
      <w:pPr>
        <w:autoSpaceDN w:val="0"/>
        <w:autoSpaceDE w:val="0"/>
        <w:widowControl/>
        <w:spacing w:line="320" w:lineRule="exact" w:before="17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Give directions and instructions, e.g. how to prevent HIV / AIDS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Announce important events and programmers, e.g. World AIDS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day </w:t>
      </w:r>
    </w:p>
    <w:p>
      <w:pPr>
        <w:autoSpaceDN w:val="0"/>
        <w:autoSpaceDE w:val="0"/>
        <w:widowControl/>
        <w:spacing w:line="300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Standard rules in making posters: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words should be in the local language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Words should be limited and simple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Symbols that illiterate people will also understand should be used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Mix of colors should be used to attract attention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Only put one idea on a poster.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General principles: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should contain the name of the event, date, time, and place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should be large enough to be seen from some distance;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could be used for small or larger groups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Should be placed where many people are likely to pass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not leave them up for more than one month, to avoid boredom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Never use them before pre-testing.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e. Flipchart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flipchart is made up of a number of posters that are meant to be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shown one after the other. In this way, several steps or aspects of a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central topic can be presented such as about family planning. Their </w:t>
      </w:r>
    </w:p>
    <w:p>
      <w:pPr>
        <w:autoSpaceDN w:val="0"/>
        <w:autoSpaceDE w:val="0"/>
        <w:widowControl/>
        <w:spacing w:line="320" w:lineRule="exact" w:before="4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82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purpose is to give information and instructions, or record information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prepared with blank pieces of paper.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f. Flannel graphs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flannel graph is a board covered with flannel cloth. The flannel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graph is one of the most effective and easily used teaching aids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because it is cheap and portable.  Pictures and words can be placed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 the board to reinforce or illustrate your message. It is very useful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 people who do not read and in groups of less 30 people.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g. Displays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display is an arrangement of real objects, models, pictures, poster,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other items, which people can look at and learn from. Like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poster, it provides ideas and information but where as a poster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contains only one idea, a display has many.  E.g. how a child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develops and grows.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2.2. Projected aids </w:t>
      </w:r>
    </w:p>
    <w:p>
      <w:pPr>
        <w:autoSpaceDN w:val="0"/>
        <w:autoSpaceDE w:val="0"/>
        <w:widowControl/>
        <w:spacing w:line="378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Projected materials are simply educational materials that are shown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people using a projector.  They are used to facilitate lectures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seminars/trainings.  The group should not be more than 30. </w:t>
      </w:r>
    </w:p>
    <w:p>
      <w:pPr>
        <w:autoSpaceDN w:val="0"/>
        <w:autoSpaceDE w:val="0"/>
        <w:widowControl/>
        <w:spacing w:line="320" w:lineRule="exact" w:before="61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4" w:lineRule="exact" w:before="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commonly utilized once are slide projectors (color pictures on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transparent object), overhead projectors (display written or drawn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materials on a transparency), and power point projectors.  They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expensive, requires expertise and electric power. They are useful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underline the most important points in a talk or lecture.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Mass Media </w:t>
      </w:r>
    </w:p>
    <w:p>
      <w:pPr>
        <w:autoSpaceDN w:val="0"/>
        <w:autoSpaceDE w:val="0"/>
        <w:widowControl/>
        <w:spacing w:line="380" w:lineRule="exact" w:before="25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is one way of giving health education.  The communication that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aimed to reach the masses or the people at large is called mass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communication.  The media that are generally used for mass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go by the name of mass media. The commonly used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mass media are microphones or public address system, radio,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television, cinema, newsprints, posters, exhibitions. </w:t>
      </w:r>
    </w:p>
    <w:p>
      <w:pPr>
        <w:autoSpaceDN w:val="0"/>
        <w:autoSpaceDE w:val="0"/>
        <w:widowControl/>
        <w:spacing w:line="378" w:lineRule="exact" w:before="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Mass media are the best methods for rapid spread of simple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and facts to a large population at low cost.  However,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major concerns with this method of communication are availability,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accessibility and popularity in a given community. </w:t>
      </w:r>
    </w:p>
    <w:p>
      <w:pPr>
        <w:autoSpaceDN w:val="0"/>
        <w:autoSpaceDE w:val="0"/>
        <w:widowControl/>
        <w:spacing w:line="320" w:lineRule="exact" w:before="3016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84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4070350</wp:posOffset>
            </wp:positionH>
            <wp:positionV relativeFrom="page">
              <wp:posOffset>1827530</wp:posOffset>
            </wp:positionV>
            <wp:extent cx="4321809" cy="4353051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809" cy="435305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40.0" w:type="dxa"/>
      </w:tblPr>
      <w:tblGrid>
        <w:gridCol w:w="13444"/>
      </w:tblGrid>
      <w:tr>
        <w:trPr>
          <w:trHeight w:hRule="exact" w:val="10356"/>
        </w:trPr>
        <w:tc>
          <w:tcPr>
            <w:tcW w:type="dxa" w:w="1218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76.0000000000002" w:type="dxa"/>
            </w:tblPr>
            <w:tblGrid>
              <w:gridCol w:w="1522"/>
              <w:gridCol w:w="1522"/>
              <w:gridCol w:w="1522"/>
              <w:gridCol w:w="1522"/>
              <w:gridCol w:w="1522"/>
              <w:gridCol w:w="1522"/>
              <w:gridCol w:w="1522"/>
              <w:gridCol w:w="1522"/>
            </w:tblGrid>
            <w:tr>
              <w:trPr>
                <w:trHeight w:hRule="exact" w:val="2878"/>
              </w:trPr>
              <w:tc>
                <w:tcPr>
                  <w:tcW w:type="dxa" w:w="48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1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70"/>
                  <w:tcBorders>
                    <w:start w:sz="4.0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tcBorders>
                    <w:start w:sz="3.200000000000273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10"/>
                  <w:tcBorders>
                    <w:start w:sz="3.200000000000273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780"/>
              </w:trPr>
              <w:tc>
                <w:tcPr>
                  <w:tcW w:type="dxa" w:w="48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602" w:after="0"/>
                    <w:ind w:left="0" w:right="44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Spee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468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Accur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94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Ability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Ability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466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Direct</w:t>
                  </w:r>
                </w:p>
              </w:tc>
              <w:tc>
                <w:tcPr>
                  <w:tcW w:type="dxa" w:w="396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602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d to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46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acy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9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to s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to f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466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ion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bac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effe</w:t>
                  </w:r>
                </w:p>
              </w:tc>
              <w:tc>
                <w:tcPr>
                  <w:tcW w:type="dxa" w:w="81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5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Charact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cover lar</w:t>
                  </w:r>
                </w:p>
                <w:p>
                  <w:pPr>
                    <w:autoSpaceDN w:val="0"/>
                    <w:autoSpaceDE w:val="0"/>
                    <w:widowControl/>
                    <w:spacing w:line="396" w:lineRule="exact" w:before="37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and lack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elect pa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it to loca</w:t>
                  </w:r>
                </w:p>
              </w:tc>
              <w:tc>
                <w:tcPr>
                  <w:tcW w:type="dxa" w:w="770"/>
                  <w:tcBorders>
                    <w:start w:sz="4.0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5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eristics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ge popu</w:t>
                  </w:r>
                </w:p>
                <w:p>
                  <w:pPr>
                    <w:autoSpaceDN w:val="0"/>
                    <w:autoSpaceDE w:val="0"/>
                    <w:widowControl/>
                    <w:spacing w:line="396" w:lineRule="exact" w:before="37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of disto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rticular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l needs </w:t>
                  </w:r>
                </w:p>
              </w:tc>
              <w:tc>
                <w:tcPr>
                  <w:tcW w:type="dxa" w:w="390"/>
                  <w:tcBorders>
                    <w:start w:sz="3.200000000000273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40" w:val="left"/>
                    </w:tabs>
                    <w:autoSpaceDE w:val="0"/>
                    <w:widowControl/>
                    <w:spacing w:line="452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22"/>
                    </w:rPr>
                    <w:t xml:space="preserve">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latio</w:t>
                  </w:r>
                </w:p>
                <w:p>
                  <w:pPr>
                    <w:autoSpaceDN w:val="0"/>
                    <w:tabs>
                      <w:tab w:pos="62" w:val="left"/>
                    </w:tabs>
                    <w:autoSpaceDE w:val="0"/>
                    <w:widowControl/>
                    <w:spacing w:line="396" w:lineRule="exact" w:before="37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rtion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>audi</w:t>
                  </w:r>
                </w:p>
              </w:tc>
              <w:tc>
                <w:tcPr>
                  <w:tcW w:type="dxa" w:w="810"/>
                  <w:tcBorders>
                    <w:start w:sz="3.200000000000273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602" w:after="0"/>
                    <w:ind w:left="54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n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468" w:after="0"/>
                    <w:ind w:left="5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9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ence </w:t>
                  </w:r>
                </w:p>
              </w:tc>
              <w:tc>
                <w:tcPr>
                  <w:tcW w:type="dxa" w:w="868"/>
                  <w:vMerge w:val="restart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60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Rapid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244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One-way </w:t>
                  </w:r>
                </w:p>
              </w:tc>
            </w:tr>
            <w:tr>
              <w:trPr>
                <w:trHeight w:hRule="exact" w:val="3710"/>
              </w:trPr>
              <w:tc>
                <w:tcPr>
                  <w:tcW w:type="dxa" w:w="48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7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0" w:after="0"/>
                    <w:ind w:left="0" w:right="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Feed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18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Main </w:t>
                  </w:r>
                </w:p>
              </w:tc>
              <w:tc>
                <w:tcPr>
                  <w:tcW w:type="dxa" w:w="1522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  <w:tc>
                <w:tcPr>
                  <w:tcW w:type="dxa" w:w="81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2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k </w:t>
                  </w:r>
                </w:p>
                <w:p>
                  <w:pPr>
                    <w:autoSpaceDN w:val="0"/>
                    <w:autoSpaceDE w:val="0"/>
                    <w:widowControl/>
                    <w:spacing w:line="302" w:lineRule="exact" w:before="51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2"/>
                    </w:rPr>
                    <w:t xml:space="preserve">ct </w:t>
                  </w:r>
                </w:p>
              </w:tc>
              <w:tc>
                <w:tcPr>
                  <w:tcW w:type="dxa" w:w="770"/>
                  <w:tcBorders>
                    <w:start w:sz="4.0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90"/>
                  <w:tcBorders>
                    <w:start w:sz="3.200000000000273" w:val="single" w:color="#000000"/>
                    <w:top w:sz="4.0" w:val="single" w:color="#000000"/>
                    <w:end w:sz="3.200000000000273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810"/>
                  <w:tcBorders>
                    <w:start w:sz="3.200000000000273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22"/>
                  <w:vMerge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02" w:lineRule="exact" w:before="0" w:after="0"/>
              <w:ind w:left="0" w:right="3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Provides non-specific information </w:t>
            </w:r>
          </w:p>
          <w:p>
            <w:pPr>
              <w:autoSpaceDN w:val="0"/>
              <w:autoSpaceDE w:val="0"/>
              <w:widowControl/>
              <w:spacing w:line="302" w:lineRule="exact" w:before="856" w:after="0"/>
              <w:ind w:left="0" w:right="294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Only indir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ect feedback from surveys </w:t>
            </w:r>
          </w:p>
          <w:p>
            <w:pPr>
              <w:autoSpaceDN w:val="0"/>
              <w:autoSpaceDE w:val="0"/>
              <w:widowControl/>
              <w:spacing w:line="302" w:lineRule="exact" w:before="510" w:after="0"/>
              <w:ind w:left="0" w:right="335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Increase knowledge/awareness </w:t>
            </w:r>
          </w:p>
          <w:p>
            <w:pPr>
              <w:autoSpaceDN w:val="0"/>
              <w:tabs>
                <w:tab w:pos="9458" w:val="left"/>
              </w:tabs>
              <w:autoSpaceDE w:val="0"/>
              <w:widowControl/>
              <w:spacing w:line="1610" w:lineRule="exact" w:before="0" w:after="0"/>
              <w:ind w:left="7014" w:right="5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85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Can fit to local need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0" w:right="17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Two-way </w:t>
            </w:r>
          </w:p>
          <w:p>
            <w:pPr>
              <w:autoSpaceDN w:val="0"/>
              <w:autoSpaceDE w:val="0"/>
              <w:widowControl/>
              <w:spacing w:line="302" w:lineRule="exact" w:before="88" w:after="0"/>
              <w:ind w:left="0" w:right="2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Direct feedback possible </w:t>
            </w:r>
          </w:p>
          <w:p>
            <w:pPr>
              <w:autoSpaceDN w:val="0"/>
              <w:autoSpaceDE w:val="0"/>
              <w:widowControl/>
              <w:spacing w:line="302" w:lineRule="exact" w:before="51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Change in attitudes and </w:t>
            </w:r>
          </w:p>
          <w:p>
            <w:pPr>
              <w:autoSpaceDN w:val="0"/>
              <w:autoSpaceDE w:val="0"/>
              <w:widowControl/>
              <w:spacing w:line="302" w:lineRule="exact" w:before="78" w:after="0"/>
              <w:ind w:left="0" w:right="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behavior; problem solving. </w:t>
            </w:r>
          </w:p>
          <w:p>
            <w:pPr>
              <w:autoSpaceDN w:val="0"/>
              <w:autoSpaceDE w:val="0"/>
              <w:widowControl/>
              <w:spacing w:line="302" w:lineRule="exact" w:before="0" w:after="0"/>
              <w:ind w:left="197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Table 5.1.Main characteristics of mass media and face- to- face channels </w:t>
            </w:r>
          </w:p>
          <w:p>
            <w:pPr>
              <w:autoSpaceDN w:val="0"/>
              <w:tabs>
                <w:tab w:pos="10144" w:val="left"/>
              </w:tabs>
              <w:autoSpaceDE w:val="0"/>
              <w:widowControl/>
              <w:spacing w:line="302" w:lineRule="exact" w:before="468" w:after="0"/>
              <w:ind w:left="683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Mass media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000000"/>
                <w:sz w:val="22"/>
              </w:rPr>
              <w:t xml:space="preserve">Face-to-face </w:t>
            </w:r>
          </w:p>
          <w:p>
            <w:pPr>
              <w:autoSpaceDN w:val="0"/>
              <w:autoSpaceDE w:val="0"/>
              <w:widowControl/>
              <w:spacing w:line="302" w:lineRule="exact" w:before="178" w:after="0"/>
              <w:ind w:left="0" w:right="218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Slow </w:t>
            </w:r>
          </w:p>
          <w:p>
            <w:pPr>
              <w:autoSpaceDN w:val="0"/>
              <w:tabs>
                <w:tab w:pos="9458" w:val="left"/>
              </w:tabs>
              <w:autoSpaceDE w:val="0"/>
              <w:widowControl/>
              <w:spacing w:line="302" w:lineRule="exact" w:before="468" w:after="0"/>
              <w:ind w:left="56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Highly accurate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Easily distorted </w:t>
            </w:r>
          </w:p>
          <w:p>
            <w:pPr>
              <w:autoSpaceDN w:val="0"/>
              <w:tabs>
                <w:tab w:pos="9458" w:val="left"/>
              </w:tabs>
              <w:autoSpaceDE w:val="0"/>
              <w:widowControl/>
              <w:spacing w:line="302" w:lineRule="exact" w:before="94" w:after="0"/>
              <w:ind w:left="56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Difficult to select audience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Can be highly selective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5840" w:h="12240"/>
          <w:pgMar w:top="462" w:right="956" w:bottom="470" w:left="1440" w:header="720" w:footer="720" w:gutter="0"/>
          <w:cols w:space="720" w:num="1" w:equalWidth="0"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Selection of Teaching Methods and Materials </w:t>
      </w:r>
    </w:p>
    <w:p>
      <w:pPr>
        <w:autoSpaceDN w:val="0"/>
        <w:autoSpaceDE w:val="0"/>
        <w:widowControl/>
        <w:spacing w:line="380" w:lineRule="exact" w:before="376" w:after="0"/>
        <w:ind w:left="2426" w:right="2016" w:hanging="108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selection of the teaching methods and aids depends 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The type of the message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The purpose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The people addressed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4. Availability of resources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5. Availability of skills. </w:t>
      </w:r>
    </w:p>
    <w:p>
      <w:pPr>
        <w:autoSpaceDN w:val="0"/>
        <w:autoSpaceDE w:val="0"/>
        <w:widowControl/>
        <w:spacing w:line="320" w:lineRule="exact" w:before="668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426" w:val="left"/>
        </w:tabs>
        <w:autoSpaceDE w:val="0"/>
        <w:widowControl/>
        <w:spacing w:line="380" w:lineRule="exact" w:before="302" w:after="0"/>
        <w:ind w:left="206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List formal and informal groups found in your community.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Mention the advantages and disadvantages of face-to-face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  mass media communication channels. </w:t>
      </w:r>
    </w:p>
    <w:p>
      <w:pPr>
        <w:autoSpaceDN w:val="0"/>
        <w:tabs>
          <w:tab w:pos="2426" w:val="left"/>
        </w:tabs>
        <w:autoSpaceDE w:val="0"/>
        <w:widowControl/>
        <w:spacing w:line="380" w:lineRule="exact" w:before="0" w:after="0"/>
        <w:ind w:left="206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Identify traditional communication methods used in your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locality and describe their strong aspects. </w:t>
      </w:r>
    </w:p>
    <w:p>
      <w:pPr>
        <w:autoSpaceDN w:val="0"/>
        <w:autoSpaceDE w:val="0"/>
        <w:widowControl/>
        <w:spacing w:line="320" w:lineRule="exact" w:before="706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87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4" w:lineRule="exact" w:before="0" w:after="0"/>
        <w:ind w:left="4032" w:right="3888" w:firstLine="0"/>
        <w:jc w:val="center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SIX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Training </w:t>
      </w:r>
    </w:p>
    <w:p>
      <w:pPr>
        <w:autoSpaceDN w:val="0"/>
        <w:autoSpaceDE w:val="0"/>
        <w:widowControl/>
        <w:spacing w:line="330" w:lineRule="exact" w:before="48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2" w:lineRule="exact" w:before="46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will be able to: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what training is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types and phases of training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Explore the methods of training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evaluation of training process </w:t>
      </w:r>
    </w:p>
    <w:p>
      <w:pPr>
        <w:autoSpaceDN w:val="0"/>
        <w:autoSpaceDE w:val="0"/>
        <w:widowControl/>
        <w:spacing w:line="330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38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previous chapters, we have tried to see some basic principles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components of communication and teaching methods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materials. In this chapter, we will see training approaches that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relevant to health educator roles and activities. In the context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professional role of health educator, training is of vital importance.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health educator has to play the role of trainer for training various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categories of health personnel and other development workers. </w:t>
      </w:r>
    </w:p>
    <w:p>
      <w:pPr>
        <w:autoSpaceDN w:val="0"/>
        <w:autoSpaceDE w:val="0"/>
        <w:widowControl/>
        <w:spacing w:line="320" w:lineRule="exact" w:before="179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88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What is Training?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Training is the process of education in which both the mind and body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brought under exercise and discipline.  It is the act of acquiring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necessary qualification or occupation or feat of physical skill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endurance.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Types of training </w:t>
      </w:r>
    </w:p>
    <w:p>
      <w:pPr>
        <w:autoSpaceDN w:val="0"/>
        <w:tabs>
          <w:tab w:pos="2066" w:val="left"/>
        </w:tabs>
        <w:autoSpaceDE w:val="0"/>
        <w:widowControl/>
        <w:spacing w:line="396" w:lineRule="exact" w:before="342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Pre-service: involves the preparation in general of any trainee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qualifying for a certain set of professional or specific job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oriented roles. </w:t>
      </w:r>
    </w:p>
    <w:p>
      <w:pPr>
        <w:autoSpaceDN w:val="0"/>
        <w:tabs>
          <w:tab w:pos="2066" w:val="left"/>
        </w:tabs>
        <w:autoSpaceDE w:val="0"/>
        <w:widowControl/>
        <w:spacing w:line="386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Orientation training: refers to a preparation for the specific job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be performed in a particular position. </w:t>
      </w:r>
    </w:p>
    <w:p>
      <w:pPr>
        <w:autoSpaceDN w:val="0"/>
        <w:tabs>
          <w:tab w:pos="2066" w:val="left"/>
        </w:tabs>
        <w:autoSpaceDE w:val="0"/>
        <w:widowControl/>
        <w:spacing w:line="384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service training: It is a refresher course given with a view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updating knowledge and skills of the workers in any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department or organization.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Phases of Training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436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Preparation (pre-training) phase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Training phase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Post-training (follow-up component) </w:t>
      </w:r>
    </w:p>
    <w:p>
      <w:pPr>
        <w:autoSpaceDN w:val="0"/>
        <w:autoSpaceDE w:val="0"/>
        <w:widowControl/>
        <w:spacing w:line="320" w:lineRule="exact" w:before="90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78" w:val="left"/>
        </w:tabs>
        <w:autoSpaceDE w:val="0"/>
        <w:widowControl/>
        <w:spacing w:line="302" w:lineRule="exact" w:before="0" w:after="0"/>
        <w:ind w:left="116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Preparation phase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phase involves several activities to be carried out.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Conducting training need assessment.  This is to ask whether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 is a need gap for a certain kind of health workers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carry out some work </w:t>
      </w:r>
    </w:p>
    <w:p>
      <w:pPr>
        <w:autoSpaceDN w:val="0"/>
        <w:tabs>
          <w:tab w:pos="2140" w:val="left"/>
        </w:tabs>
        <w:autoSpaceDE w:val="0"/>
        <w:widowControl/>
        <w:spacing w:line="302" w:lineRule="exact" w:before="62" w:after="0"/>
        <w:ind w:left="1780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Identify aims of the training program. </w:t>
      </w:r>
    </w:p>
    <w:p>
      <w:pPr>
        <w:autoSpaceDN w:val="0"/>
        <w:tabs>
          <w:tab w:pos="2140" w:val="left"/>
        </w:tabs>
        <w:autoSpaceDE w:val="0"/>
        <w:widowControl/>
        <w:spacing w:line="300" w:lineRule="exact" w:before="62" w:after="0"/>
        <w:ind w:left="1780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State needs or problems that are expected to be solved </w:t>
      </w:r>
    </w:p>
    <w:p>
      <w:pPr>
        <w:autoSpaceDN w:val="0"/>
        <w:tabs>
          <w:tab w:pos="2140" w:val="left"/>
        </w:tabs>
        <w:autoSpaceDE w:val="0"/>
        <w:widowControl/>
        <w:spacing w:line="380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Identification of the trainees. Recruiting and selecting learners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 single most important step in any training program.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is because the problems to be solved primarily rests 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attitude and behavior when they are deployed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services.  Quite often recruitment of community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workers is effected through political leaders.  However, most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of the time this results in failure because it is absolutely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necessary for community members to be able to trust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have confidence in the people who are responsible for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health.  This is particularly true for traditional birth attendants.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Therefore, the community members must have an important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 in choosing who is going to be trained.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 who the learners are.  Their educational and training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background experiences they have with this problem, topic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subject, their interests, and their social and cultural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background. </w:t>
      </w:r>
    </w:p>
    <w:p>
      <w:pPr>
        <w:autoSpaceDN w:val="0"/>
        <w:autoSpaceDE w:val="0"/>
        <w:widowControl/>
        <w:spacing w:line="320" w:lineRule="exact" w:before="53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140" w:val="left"/>
        </w:tabs>
        <w:autoSpaceDE w:val="0"/>
        <w:widowControl/>
        <w:spacing w:line="372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Identify resources available- time, equipment, space, trainers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written materials including books, handouts…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Determine the four important areas (domains) of learning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going to be changed (knowledge, belief, attitude and skill) </w:t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Determine the teaching methods to be used depending 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targeted domain of learning. </w:t>
      </w:r>
    </w:p>
    <w:p>
      <w:pPr>
        <w:autoSpaceDN w:val="0"/>
        <w:tabs>
          <w:tab w:pos="2140" w:val="left"/>
        </w:tabs>
        <w:autoSpaceDE w:val="0"/>
        <w:widowControl/>
        <w:spacing w:line="388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Arrange living condition of the trainees and facilitators (food,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lodging, transportation, recreation, financial support). </w:t>
      </w:r>
    </w:p>
    <w:p>
      <w:pPr>
        <w:autoSpaceDN w:val="0"/>
        <w:tabs>
          <w:tab w:pos="2140" w:val="left"/>
        </w:tabs>
        <w:autoSpaceDE w:val="0"/>
        <w:widowControl/>
        <w:spacing w:line="302" w:lineRule="exact" w:before="58" w:after="0"/>
        <w:ind w:left="1780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Determine how the learners and the program be evaluated. </w:t>
      </w:r>
    </w:p>
    <w:p>
      <w:pPr>
        <w:autoSpaceDN w:val="0"/>
        <w:autoSpaceDE w:val="0"/>
        <w:widowControl/>
        <w:spacing w:line="380" w:lineRule="exact" w:before="0" w:after="0"/>
        <w:ind w:left="2140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may include pre-test and post test, feedback from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trainees at the end, follow-up for the graduates.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Choosing Training Methods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372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of the important questions to ask our selves to determine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type of methods to use are: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are the learning objectives? Is it to influence or change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thinking, believing, feeling or doing?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are the learners? Educational, cultural, motivational, future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role, experience status.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much time do we have?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other resources are available?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can active involvement by the participants be made certain? </w:t>
      </w:r>
    </w:p>
    <w:p>
      <w:pPr>
        <w:autoSpaceDN w:val="0"/>
        <w:autoSpaceDE w:val="0"/>
        <w:widowControl/>
        <w:spacing w:line="320" w:lineRule="exact" w:before="84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91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Based on these curies, the following methods or combinations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 can be used. </w:t>
      </w:r>
    </w:p>
    <w:p>
      <w:pPr>
        <w:autoSpaceDN w:val="0"/>
        <w:tabs>
          <w:tab w:pos="2066" w:val="left"/>
        </w:tabs>
        <w:autoSpaceDE w:val="0"/>
        <w:widowControl/>
        <w:spacing w:line="388" w:lineRule="exact" w:before="0" w:after="46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Lecturing- the most common and easiest method but the least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efficient especially in addressing how to do a job.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86"/>
        </w:trPr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Lecture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discussion-asking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questions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13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encourage </w:t>
            </w:r>
          </w:p>
        </w:tc>
      </w:tr>
    </w:tbl>
    <w:p>
      <w:pPr>
        <w:autoSpaceDN w:val="0"/>
        <w:autoSpaceDE w:val="0"/>
        <w:widowControl/>
        <w:spacing w:line="302" w:lineRule="exact" w:before="4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participation. It gives more opportunity to learn.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Provision of textbooks /handouts.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Learner presentations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58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Demonstrations-essential tools of training in task learning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64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Audiovisual support- flipcharts, posters, slides, models. </w:t>
      </w:r>
    </w:p>
    <w:p>
      <w:pPr>
        <w:autoSpaceDN w:val="0"/>
        <w:tabs>
          <w:tab w:pos="2066" w:val="left"/>
        </w:tabs>
        <w:autoSpaceDE w:val="0"/>
        <w:widowControl/>
        <w:spacing w:line="384" w:lineRule="exact" w:before="0" w:after="0"/>
        <w:ind w:left="170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Popular art forms-they are one of the most effective training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methods for many resources. These include dramas, role-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plays, poems, sings, games, puppets… </w:t>
      </w:r>
    </w:p>
    <w:p>
      <w:pPr>
        <w:autoSpaceDN w:val="0"/>
        <w:tabs>
          <w:tab w:pos="1778" w:val="left"/>
        </w:tabs>
        <w:autoSpaceDE w:val="0"/>
        <w:widowControl/>
        <w:spacing w:line="302" w:lineRule="exact" w:before="460" w:after="0"/>
        <w:ind w:left="116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Training Phase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actual training phase training curriculum is to be followed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necessary arrangements has to be made for concurrent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monitoring and evaluation. The training curriculum should be modified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now and then by making mid course correction and change to suit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objectives and needs. The training phase must insure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opportunities for learning by doing and also creating necessary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climate or environment in which learning can take place effectively. </w:t>
      </w:r>
    </w:p>
    <w:p>
      <w:pPr>
        <w:autoSpaceDN w:val="0"/>
        <w:autoSpaceDE w:val="0"/>
        <w:widowControl/>
        <w:spacing w:line="320" w:lineRule="exact" w:before="88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92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78" w:val="left"/>
        </w:tabs>
        <w:autoSpaceDE w:val="0"/>
        <w:widowControl/>
        <w:spacing w:line="302" w:lineRule="exact" w:before="0" w:after="0"/>
        <w:ind w:left="116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c.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Evaluation of Training </w:t>
      </w:r>
    </w:p>
    <w:p>
      <w:pPr>
        <w:autoSpaceDN w:val="0"/>
        <w:autoSpaceDE w:val="0"/>
        <w:widowControl/>
        <w:spacing w:line="380" w:lineRule="exact" w:before="376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Evaluation is a process of determining the degree or amount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success with pre-determined objective.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Steps for evaluation </w:t>
      </w:r>
    </w:p>
    <w:p>
      <w:pPr>
        <w:autoSpaceDN w:val="0"/>
        <w:tabs>
          <w:tab w:pos="2140" w:val="left"/>
        </w:tabs>
        <w:autoSpaceDE w:val="0"/>
        <w:widowControl/>
        <w:spacing w:line="414" w:lineRule="exact" w:before="322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Input evaluation- examines what resources were used based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 which we can calculate the cost per graduate-efficiency.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Process evaluation- looks at what methods are used; see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trainees are progressing, training run as per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schedule… </w:t>
      </w:r>
    </w:p>
    <w:p>
      <w:pPr>
        <w:autoSpaceDN w:val="0"/>
        <w:tabs>
          <w:tab w:pos="2140" w:val="left"/>
        </w:tabs>
        <w:autoSpaceDE w:val="0"/>
        <w:widowControl/>
        <w:spacing w:line="382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Output evaluation- reviews the quality and numbers of people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trained to see if they meet standards and the targets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objectives set during the planning process.  This includes the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knowledge and skill tests. </w:t>
      </w:r>
    </w:p>
    <w:p>
      <w:pPr>
        <w:autoSpaceDN w:val="0"/>
        <w:tabs>
          <w:tab w:pos="2140" w:val="left"/>
        </w:tabs>
        <w:autoSpaceDE w:val="0"/>
        <w:widowControl/>
        <w:spacing w:line="384" w:lineRule="exact" w:before="0" w:after="0"/>
        <w:ind w:left="1780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Outcome/Impact evaluation- examines what the results 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effects the graduates have achieved in the work they are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trained for.  This is performed using field assessment through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observations and surveys. </w:t>
      </w:r>
    </w:p>
    <w:p>
      <w:pPr>
        <w:autoSpaceDN w:val="0"/>
        <w:autoSpaceDE w:val="0"/>
        <w:widowControl/>
        <w:spacing w:line="320" w:lineRule="exact" w:before="207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autoSpaceDE w:val="0"/>
        <w:widowControl/>
        <w:spacing w:line="300" w:lineRule="exact" w:before="588" w:after="0"/>
        <w:ind w:left="0" w:right="227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List down the types and phases of training. </w:t>
      </w:r>
    </w:p>
    <w:p>
      <w:pPr>
        <w:autoSpaceDN w:val="0"/>
        <w:tabs>
          <w:tab w:pos="2860" w:val="left"/>
        </w:tabs>
        <w:autoSpaceDE w:val="0"/>
        <w:widowControl/>
        <w:spacing w:line="380" w:lineRule="exact" w:before="0" w:after="0"/>
        <w:ind w:left="2500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What are the steps to follow in the evaluation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training? </w:t>
      </w:r>
    </w:p>
    <w:p>
      <w:pPr>
        <w:autoSpaceDN w:val="0"/>
        <w:autoSpaceDE w:val="0"/>
        <w:widowControl/>
        <w:spacing w:line="320" w:lineRule="exact" w:before="7614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94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50" w:lineRule="exact" w:before="0" w:after="0"/>
        <w:ind w:left="1728" w:right="1440" w:firstLine="0"/>
        <w:jc w:val="center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SEVEN </w:t>
      </w:r>
      <w:r>
        <w:br/>
      </w:r>
      <w:r>
        <w:rPr>
          <w:rFonts w:ascii="Arial" w:hAnsi="Arial" w:eastAsia="Arial"/>
          <w:b/>
          <w:i w:val="0"/>
          <w:color w:val="000000"/>
          <w:sz w:val="28"/>
        </w:rPr>
        <w:t xml:space="preserve">Planning, Implementation And Evaluation Of </w:t>
      </w:r>
      <w:r>
        <w:rPr>
          <w:rFonts w:ascii="Arial" w:hAnsi="Arial" w:eastAsia="Arial"/>
          <w:b/>
          <w:i w:val="0"/>
          <w:color w:val="000000"/>
          <w:sz w:val="28"/>
        </w:rPr>
        <w:t xml:space="preserve">Health Education Programs </w:t>
      </w:r>
    </w:p>
    <w:p>
      <w:pPr>
        <w:autoSpaceDN w:val="0"/>
        <w:autoSpaceDE w:val="0"/>
        <w:widowControl/>
        <w:spacing w:line="330" w:lineRule="exact" w:before="48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0" w:lineRule="exact" w:before="46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are expected to: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 on the planning process </w:t>
      </w:r>
    </w:p>
    <w:p>
      <w:pPr>
        <w:autoSpaceDN w:val="0"/>
        <w:tabs>
          <w:tab w:pos="2066" w:val="left"/>
        </w:tabs>
        <w:autoSpaceDE w:val="0"/>
        <w:widowControl/>
        <w:spacing w:line="388" w:lineRule="exact" w:before="0" w:after="0"/>
        <w:ind w:left="1706" w:right="172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how to carry out and evaluate health education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programs </w:t>
      </w:r>
    </w:p>
    <w:p>
      <w:pPr>
        <w:autoSpaceDN w:val="0"/>
        <w:autoSpaceDE w:val="0"/>
        <w:widowControl/>
        <w:spacing w:line="304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 far, we have gone through important points related to knowing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human behavior influences health, relevance of participation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beneficiaries in every steps of health education programs,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channels and teaching methods and materials.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A. The planning Process </w:t>
      </w:r>
    </w:p>
    <w:p>
      <w:pPr>
        <w:autoSpaceDN w:val="0"/>
        <w:autoSpaceDE w:val="0"/>
        <w:widowControl/>
        <w:spacing w:line="378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Planning a health education program is like planning a journey.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planning a journey, you know where you are and have to decide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where to go. Then you must decide the best way of getting to your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destination. If you do not arrive at the place you wanted to go, you </w:t>
      </w:r>
    </w:p>
    <w:p>
      <w:pPr>
        <w:autoSpaceDN w:val="0"/>
        <w:autoSpaceDE w:val="0"/>
        <w:widowControl/>
        <w:spacing w:line="320" w:lineRule="exact" w:before="23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95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1765300</wp:posOffset>
            </wp:positionV>
            <wp:extent cx="4203700" cy="41910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19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0" w:lineRule="exact" w:before="0" w:after="27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realize that you are lost.  Likewise, the starting point for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program is the present health situation, e.g. level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immunization, family Planning coverage, malnutrition status,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sanitation, that you would like to improve to a better level, which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your destination. To do this, you must decide on a strategy -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you must use to improve the situation.  At the end, you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evaluate your program to find out if you have reached your target -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or </w:t>
      </w:r>
      <w:r>
        <w:rPr>
          <w:rFonts w:ascii="Arial" w:hAnsi="Arial" w:eastAsia="Arial"/>
          <w:b w:val="0"/>
          <w:i/>
          <w:color w:val="000000"/>
          <w:sz w:val="22"/>
        </w:rPr>
        <w:t>have got lost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3120"/>
        <w:gridCol w:w="3120"/>
        <w:gridCol w:w="3120"/>
      </w:tblGrid>
      <w:tr>
        <w:trPr>
          <w:trHeight w:hRule="exact" w:val="1050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0" w:after="0"/>
              <w:ind w:left="910" w:right="0" w:firstLine="0"/>
              <w:jc w:val="left"/>
            </w:pPr>
            <w:r>
              <w:rPr>
                <w:rFonts w:ascii="AgencyFB" w:hAnsi="AgencyFB" w:eastAsia="AgencyFB"/>
                <w:b/>
                <w:i w:val="0"/>
                <w:color w:val="000000"/>
                <w:sz w:val="22"/>
              </w:rPr>
              <w:t>Assess</w:t>
            </w:r>
            <w:r>
              <w:rPr>
                <w:rFonts w:ascii="AgencyFB" w:hAnsi="AgencyFB" w:eastAsia="AgencyFB"/>
                <w:b/>
                <w:i w:val="0"/>
                <w:color w:val="000000"/>
                <w:sz w:val="22"/>
              </w:rPr>
              <w:t>resource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06" w:after="0"/>
              <w:ind w:left="288" w:right="432" w:firstLine="0"/>
              <w:jc w:val="center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Selecting </w:t>
            </w:r>
            <w:r>
              <w:br/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appropriate </w:t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methods </w:t>
            </w:r>
          </w:p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58" w:after="0"/>
              <w:ind w:left="0" w:right="806" w:firstLine="0"/>
              <w:jc w:val="right"/>
            </w:pPr>
            <w:r>
              <w:rPr>
                <w:rFonts w:ascii="AgencyFB" w:hAnsi="AgencyFB" w:eastAsia="AgencyFB"/>
                <w:b/>
                <w:i w:val="0"/>
                <w:color w:val="000000"/>
                <w:sz w:val="22"/>
              </w:rPr>
              <w:t xml:space="preserve">Develop </w:t>
            </w:r>
          </w:p>
        </w:tc>
      </w:tr>
      <w:tr>
        <w:trPr>
          <w:trHeight w:hRule="exact" w:val="172"/>
        </w:trPr>
        <w:tc>
          <w:tcPr>
            <w:tcW w:type="dxa" w:w="3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16" w:after="0"/>
              <w:ind w:left="0" w:right="340" w:firstLine="0"/>
              <w:jc w:val="right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>Set   Objectives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  <w:tr>
        <w:trPr>
          <w:trHeight w:hRule="exact" w:val="508"/>
        </w:trPr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  <w:tc>
          <w:tcPr>
            <w:tcW w:type="dxa" w:w="2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82" w:firstLine="0"/>
              <w:jc w:val="right"/>
            </w:pPr>
            <w:r>
              <w:rPr>
                <w:rFonts w:ascii="AgencyFB" w:hAnsi="AgencyFB" w:eastAsia="AgencyFB"/>
                <w:b/>
                <w:i w:val="0"/>
                <w:color w:val="000000"/>
                <w:sz w:val="22"/>
              </w:rPr>
              <w:t>indicators</w:t>
            </w:r>
          </w:p>
        </w:tc>
      </w:tr>
      <w:tr>
        <w:trPr>
          <w:trHeight w:hRule="exact" w:val="580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8" w:after="0"/>
              <w:ind w:left="578" w:right="0" w:firstLine="0"/>
              <w:jc w:val="left"/>
            </w:pPr>
            <w:r>
              <w:rPr>
                <w:rFonts w:ascii="AgencyFB" w:hAnsi="AgencyFB" w:eastAsia="AgencyFB"/>
                <w:b/>
                <w:i w:val="0"/>
                <w:color w:val="000000"/>
                <w:sz w:val="22"/>
              </w:rPr>
              <w:t>Prioritize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2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72" w:after="0"/>
              <w:ind w:left="432" w:right="864" w:firstLine="0"/>
              <w:jc w:val="center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Carry out the </w:t>
            </w:r>
            <w:r>
              <w:br/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>project</w:t>
            </w:r>
          </w:p>
        </w:tc>
      </w:tr>
      <w:tr>
        <w:trPr>
          <w:trHeight w:hRule="exact" w:val="514"/>
        </w:trPr>
        <w:tc>
          <w:tcPr>
            <w:tcW w:type="dxa" w:w="3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52" w:after="0"/>
              <w:ind w:left="0" w:right="374" w:firstLine="0"/>
              <w:jc w:val="right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>Define problems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0" w:lineRule="exact" w:before="380" w:after="16"/>
        <w:ind w:left="0" w:right="2672" w:firstLine="0"/>
        <w:jc w:val="right"/>
      </w:pPr>
      <w:r>
        <w:rPr>
          <w:rFonts w:ascii="ArialNarrow" w:hAnsi="ArialNarrow" w:eastAsia="ArialNarrow"/>
          <w:b w:val="0"/>
          <w:i w:val="0"/>
          <w:color w:val="000000"/>
          <w:sz w:val="22"/>
        </w:rPr>
        <w:t xml:space="preserve">Evaluate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00.0" w:type="dxa"/>
      </w:tblPr>
      <w:tblGrid>
        <w:gridCol w:w="4680"/>
        <w:gridCol w:w="4680"/>
      </w:tblGrid>
      <w:tr>
        <w:trPr>
          <w:trHeight w:hRule="exact" w:val="914"/>
        </w:trPr>
        <w:tc>
          <w:tcPr>
            <w:tcW w:type="dxa" w:w="3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66" w:after="0"/>
              <w:ind w:left="1440" w:right="432" w:firstLine="0"/>
              <w:jc w:val="center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Information </w:t>
            </w:r>
            <w:r>
              <w:br/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 xml:space="preserve">gathering 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346" w:after="0"/>
              <w:ind w:left="432" w:right="1872" w:firstLine="0"/>
              <w:jc w:val="center"/>
            </w:pP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>Re-</w:t>
            </w:r>
            <w:r>
              <w:br/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22"/>
              </w:rPr>
              <w:t>plan</w:t>
            </w:r>
          </w:p>
        </w:tc>
      </w:tr>
    </w:tbl>
    <w:p>
      <w:pPr>
        <w:autoSpaceDN w:val="0"/>
        <w:autoSpaceDE w:val="0"/>
        <w:widowControl/>
        <w:spacing w:line="302" w:lineRule="exact" w:before="68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Fig. 6.1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Project Planning Cycle </w:t>
      </w:r>
    </w:p>
    <w:p>
      <w:pPr>
        <w:autoSpaceDN w:val="0"/>
        <w:autoSpaceDE w:val="0"/>
        <w:widowControl/>
        <w:spacing w:line="320" w:lineRule="exact" w:before="990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96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Steps in Planning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1. Information gathering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good way of finding out the present situation is to carry out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profile or diagnosis. Following are some types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information, which may be helpful in understanding the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its health problems. </w:t>
      </w:r>
    </w:p>
    <w:p>
      <w:pPr>
        <w:autoSpaceDN w:val="0"/>
        <w:autoSpaceDE w:val="0"/>
        <w:widowControl/>
        <w:spacing w:line="298" w:lineRule="exact" w:before="458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1.1. The community and its general physical characteristics </w:t>
      </w:r>
    </w:p>
    <w:p>
      <w:pPr>
        <w:autoSpaceDN w:val="0"/>
        <w:autoSpaceDE w:val="0"/>
        <w:widowControl/>
        <w:spacing w:line="380" w:lineRule="exact" w:before="38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Efforts in health education must be based on a clear understanding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community and its problems. These include: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size of the community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kind of crops, food, natural resources existing </w:t>
      </w:r>
    </w:p>
    <w:p>
      <w:pPr>
        <w:autoSpaceDN w:val="0"/>
        <w:tabs>
          <w:tab w:pos="188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transportation routes </w:t>
      </w:r>
    </w:p>
    <w:p>
      <w:pPr>
        <w:autoSpaceDN w:val="0"/>
        <w:tabs>
          <w:tab w:pos="1886" w:val="left"/>
          <w:tab w:pos="242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Localization of existing schools, religious institutions, market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places, recreational facilities, health facilities and other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public and private services. </w:t>
      </w:r>
    </w:p>
    <w:p>
      <w:pPr>
        <w:autoSpaceDN w:val="0"/>
        <w:autoSpaceDE w:val="0"/>
        <w:widowControl/>
        <w:spacing w:line="376" w:lineRule="exact" w:before="384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1.2.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Information on the number of people and their characteristics - </w:t>
      </w:r>
      <w:r>
        <w:rPr>
          <w:rFonts w:ascii="Arial" w:hAnsi="Arial" w:eastAsia="Arial"/>
          <w:b w:val="0"/>
          <w:i/>
          <w:color w:val="000000"/>
          <w:sz w:val="22"/>
        </w:rPr>
        <w:t xml:space="preserve">may be from available records.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18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Number of people who live in the area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sex and age group </w:t>
      </w:r>
    </w:p>
    <w:p>
      <w:pPr>
        <w:autoSpaceDN w:val="0"/>
        <w:tabs>
          <w:tab w:pos="1886" w:val="left"/>
          <w:tab w:pos="4632" w:val="left"/>
        </w:tabs>
        <w:autoSpaceDE w:val="0"/>
        <w:widowControl/>
        <w:spacing w:line="360" w:lineRule="exact" w:before="2" w:after="0"/>
        <w:ind w:left="1346" w:right="4464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Average size of a household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88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Average number of pregnancies, children alive, and children </w:t>
      </w:r>
    </w:p>
    <w:p>
      <w:pPr>
        <w:autoSpaceDN w:val="0"/>
        <w:autoSpaceDE w:val="0"/>
        <w:widowControl/>
        <w:spacing w:line="302" w:lineRule="exact" w:before="78" w:after="0"/>
        <w:ind w:left="188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died in the last one year.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Literacy status of the adults </w:t>
      </w:r>
    </w:p>
    <w:p>
      <w:pPr>
        <w:autoSpaceDN w:val="0"/>
        <w:autoSpaceDE w:val="0"/>
        <w:widowControl/>
        <w:spacing w:line="296" w:lineRule="exact" w:before="460" w:after="0"/>
        <w:ind w:left="0" w:right="0" w:firstLine="0"/>
        <w:jc w:val="center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1.2. Community groups and their impact on the health care system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4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Learn the existence of various social groups and the nature of </w:t>
      </w:r>
    </w:p>
    <w:p>
      <w:pPr>
        <w:autoSpaceDN w:val="0"/>
        <w:autoSpaceDE w:val="0"/>
        <w:widowControl/>
        <w:spacing w:line="302" w:lineRule="exact" w:before="78" w:after="0"/>
        <w:ind w:left="188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relationships both within and between those groups. E.g. Ethnic </w:t>
      </w:r>
    </w:p>
    <w:p>
      <w:pPr>
        <w:autoSpaceDN w:val="0"/>
        <w:autoSpaceDE w:val="0"/>
        <w:widowControl/>
        <w:spacing w:line="302" w:lineRule="exact" w:before="78" w:after="0"/>
        <w:ind w:left="188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class, religious groups etc. </w:t>
      </w:r>
    </w:p>
    <w:p>
      <w:pPr>
        <w:autoSpaceDN w:val="0"/>
        <w:autoSpaceDE w:val="0"/>
        <w:widowControl/>
        <w:spacing w:line="298" w:lineRule="exact" w:before="458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1.3. The communication  network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reach the people in the community, it is necessary for you to know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information and rumors spread within the community.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the formal and informal channels are </w:t>
      </w:r>
    </w:p>
    <w:p>
      <w:pPr>
        <w:autoSpaceDN w:val="0"/>
        <w:tabs>
          <w:tab w:pos="188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the participants in those channels are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the communicators are and how effective they are </w:t>
      </w:r>
    </w:p>
    <w:p>
      <w:pPr>
        <w:autoSpaceDN w:val="0"/>
        <w:tabs>
          <w:tab w:pos="188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Learn how various leaders communicate their ideas and </w:t>
      </w:r>
    </w:p>
    <w:p>
      <w:pPr>
        <w:autoSpaceDN w:val="0"/>
        <w:autoSpaceDE w:val="0"/>
        <w:widowControl/>
        <w:spacing w:line="302" w:lineRule="exact" w:before="76" w:after="0"/>
        <w:ind w:left="188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opinions and note to what extent their messages are accepted. </w:t>
      </w:r>
    </w:p>
    <w:p>
      <w:pPr>
        <w:autoSpaceDN w:val="0"/>
        <w:autoSpaceDE w:val="0"/>
        <w:widowControl/>
        <w:spacing w:line="300" w:lineRule="exact" w:before="8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good way to gather this information is to observe where people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gather and listen to the types of information that is spread. You can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also attend meetings, festivals, and religious gatherings. You can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spend time socializing with women in the market or at village wells, or </w:t>
      </w:r>
    </w:p>
    <w:p>
      <w:pPr>
        <w:autoSpaceDN w:val="0"/>
        <w:autoSpaceDE w:val="0"/>
        <w:widowControl/>
        <w:spacing w:line="300" w:lineRule="exact" w:before="8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 can ask people to whom they would go for advice on health </w:t>
      </w:r>
    </w:p>
    <w:p>
      <w:pPr>
        <w:autoSpaceDN w:val="0"/>
        <w:autoSpaceDE w:val="0"/>
        <w:widowControl/>
        <w:spacing w:line="320" w:lineRule="exact" w:before="508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98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matters and to whom they feel comfortable giving advice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forwarding news. </w:t>
      </w:r>
    </w:p>
    <w:p>
      <w:pPr>
        <w:autoSpaceDN w:val="0"/>
        <w:autoSpaceDE w:val="0"/>
        <w:widowControl/>
        <w:spacing w:line="298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1.5. The family structure </w:t>
      </w:r>
    </w:p>
    <w:p>
      <w:pPr>
        <w:autoSpaceDN w:val="0"/>
        <w:autoSpaceDE w:val="0"/>
        <w:widowControl/>
        <w:spacing w:line="380" w:lineRule="exact" w:before="38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As we look about a society, we encounters good many differences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ways in which families are organized. Families vary in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composition and in their descent, residence and authority patterns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 understanding of the family structure, the status of various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members of the family and who is involved in the decision-making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process within the family on all major decisions as well as those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related to health is valuable to work with community. </w:t>
      </w:r>
    </w:p>
    <w:p>
      <w:pPr>
        <w:autoSpaceDN w:val="0"/>
        <w:autoSpaceDE w:val="0"/>
        <w:widowControl/>
        <w:spacing w:line="38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Without this knowledge, you may direct your educational activities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toward the wrong member of the family. </w:t>
      </w:r>
    </w:p>
    <w:p>
      <w:pPr>
        <w:autoSpaceDN w:val="0"/>
        <w:autoSpaceDE w:val="0"/>
        <w:widowControl/>
        <w:spacing w:line="296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1.6. The political structure in the community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4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Explore the basis for leadership and power within the community. </w:t>
      </w:r>
    </w:p>
    <w:p>
      <w:pPr>
        <w:autoSpaceDN w:val="0"/>
        <w:autoSpaceDE w:val="0"/>
        <w:widowControl/>
        <w:spacing w:line="298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1.7. The economy and its impact on health </w:t>
      </w:r>
    </w:p>
    <w:p>
      <w:pPr>
        <w:autoSpaceDN w:val="0"/>
        <w:tabs>
          <w:tab w:pos="1706" w:val="left"/>
        </w:tabs>
        <w:autoSpaceDE w:val="0"/>
        <w:widowControl/>
        <w:spacing w:line="390" w:lineRule="exact" w:before="354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Know about businesses, industries, agricultural conditions,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unemployment, family debts, and how the land is distributed.  This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will increase your knowledge of what is important to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people and what resources are available to them. </w:t>
      </w:r>
    </w:p>
    <w:p>
      <w:pPr>
        <w:autoSpaceDN w:val="0"/>
        <w:autoSpaceDE w:val="0"/>
        <w:widowControl/>
        <w:spacing w:line="320" w:lineRule="exact" w:before="202" w:after="0"/>
        <w:ind w:left="0" w:right="448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96" w:lineRule="exact" w:before="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1.8. Religion and its impact on health </w:t>
      </w:r>
    </w:p>
    <w:p>
      <w:pPr>
        <w:autoSpaceDN w:val="0"/>
        <w:autoSpaceDE w:val="0"/>
        <w:widowControl/>
        <w:spacing w:line="380" w:lineRule="exact" w:before="12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Religion may have a great influence on the lifestyle of the community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including the health practices and beliefs of individuals. A mother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believe that her child is sick because it is GOD’S desire. It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important, therefore, to know: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the major religious groups in the community, their leaders &amp;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their roles in the community life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Whether there is any conflict between them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attitude of the government and the community to wards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religious affiliated programs. </w:t>
      </w:r>
    </w:p>
    <w:p>
      <w:pPr>
        <w:autoSpaceDN w:val="0"/>
        <w:autoSpaceDE w:val="0"/>
        <w:widowControl/>
        <w:spacing w:line="296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1.9. Health beliefs and practices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446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people define good health and disease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46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people may believe that prevention of illness is impossible,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or very difficult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326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626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6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Others may value only a particular method.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836" w:after="0"/>
              <w:ind w:left="10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as </w:t>
            </w:r>
          </w:p>
        </w:tc>
      </w:tr>
      <w:tr>
        <w:trPr>
          <w:trHeight w:hRule="exact" w:val="70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0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7280"/>
            <w:gridSpan w:val="7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330"/>
        </w:trPr>
        <w:tc>
          <w:tcPr>
            <w:tcW w:type="dxa" w:w="1040"/>
            <w:vMerge/>
            <w:tcBorders/>
          </w:tcPr>
          <w:p/>
        </w:tc>
        <w:tc>
          <w:tcPr>
            <w:tcW w:type="dxa" w:w="62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28" w:after="0"/>
              <w:ind w:left="1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What methods are used to help maintain their health? </w:t>
            </w:r>
          </w:p>
        </w:tc>
        <w:tc>
          <w:tcPr>
            <w:tcW w:type="dxa" w:w="1040"/>
            <w:vMerge/>
            <w:tcBorders/>
          </w:tcPr>
          <w:p/>
        </w:tc>
      </w:tr>
      <w:tr>
        <w:trPr>
          <w:trHeight w:hRule="exact" w:val="450"/>
        </w:trPr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" w:after="0"/>
              <w:ind w:left="0" w:right="112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•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What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are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people’s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attitudes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towards 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such 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11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services </w:t>
            </w:r>
          </w:p>
        </w:tc>
        <w:tc>
          <w:tcPr>
            <w:tcW w:type="dxa" w:w="10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02" w:lineRule="exact" w:before="4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vaccinations, Family Planning, insecticide spray etc.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are local attitudes and practices regarding personal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hygiene?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there special beliefs concerning food? When child is ill,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pregnant ladies etc. </w:t>
      </w:r>
    </w:p>
    <w:p>
      <w:pPr>
        <w:autoSpaceDN w:val="0"/>
        <w:autoSpaceDE w:val="0"/>
        <w:widowControl/>
        <w:spacing w:line="320" w:lineRule="exact" w:before="342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Breast feeding and weaning practice for infants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Where do most women give birth? Who assists   in delivery?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methods are used to cut the umbilical cord?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mothers confined in darkroom after delivery?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Sources of water, excreta disposal, do they know that certain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diseases may be contracted through human feces?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All the above information could be gathered using formal and informal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ways of obtaining information. Informal ways include, observing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talking to people, and reading reports, official documents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newspapers. Common example for formal method is conducting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surveys using structured questionnaires. </w:t>
      </w:r>
    </w:p>
    <w:p>
      <w:pPr>
        <w:autoSpaceDN w:val="0"/>
        <w:tabs>
          <w:tab w:pos="1826" w:val="left"/>
        </w:tabs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Defining and prioritizing  problems </w:t>
      </w:r>
    </w:p>
    <w:p>
      <w:pPr>
        <w:autoSpaceDN w:val="0"/>
        <w:autoSpaceDE w:val="0"/>
        <w:widowControl/>
        <w:spacing w:line="380" w:lineRule="exact" w:before="37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first requirement in bringing about change is to agree that there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problem and that something should be done about it.  Defining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specific health problems must involve the community members.  Ask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questions in an attempt to find out how they view the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situations. Start from the general and work down to the specific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 you have in mind. For example, if you found a 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unsanitary environment in your survey of the community you might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contact the leaders and proceed as follows: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needs to be done in this village to improve their life?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are the illnesses most common in this village? </w:t>
      </w:r>
    </w:p>
    <w:p>
      <w:pPr>
        <w:autoSpaceDN w:val="0"/>
        <w:autoSpaceDE w:val="0"/>
        <w:widowControl/>
        <w:spacing w:line="320" w:lineRule="exact" w:before="130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101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is the extent of the problem? How bad is the situation?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do people die of? Which groups or individuals are most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affected?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they have diarrhea, febrile illnesses, or worms in this village?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causes these illnesses?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Are there any latrines in the village? What do people use?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Has any thought been given to building latrines?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Why some people refuse to use them?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people in the village plan together to get rid of these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problems?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times, your priority problem may not coincide with the felt need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community.  For example, your own analysis may indicate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improved sanitation is most needed but the community may feel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they should first improve their road so that they can market what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produce.  In such cases, you cannot neglect the need of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if you anticipate good community participation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establish sustainable project.  In the above case you need to talk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concerned offices and community leaders and convince that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helping to meet the community’s goals will make it easier for them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try to improve their environment. Perhaps the community will agree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get aside money generated from their marketing for sanitation. </w:t>
      </w:r>
    </w:p>
    <w:p>
      <w:pPr>
        <w:autoSpaceDN w:val="0"/>
        <w:autoSpaceDE w:val="0"/>
        <w:widowControl/>
        <w:spacing w:line="320" w:lineRule="exact" w:before="1266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102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Generally, whenever people come up with multiple needs,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following four questions can help them see their problems more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clearly and make their choice of priorities easier.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4032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Which is the most serious problem?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Lack of food to eat by a family.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3312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Where does the greatest future benefit lie?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skills training for unemployed.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needs can be met with the resource available? E.g.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purchasing inexpensive, yet nutritious foods available at the local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market.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72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Which are the problems of greatest concern to the people?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A health post compared to a school.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3. Setting goals and Objectives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a program to succeed, we must know clearly what we want to do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how we are going to do it.  After people have decided upon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priority needs, they must spell out exactly what they want, i.e. their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objectives. </w:t>
      </w:r>
    </w:p>
    <w:p>
      <w:pPr>
        <w:autoSpaceDN w:val="0"/>
        <w:autoSpaceDE w:val="0"/>
        <w:widowControl/>
        <w:spacing w:line="378" w:lineRule="exact" w:before="38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 Objective is a statement of proposed change over a fixed time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period.  It should be measurable, relevant and possible to achieve.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has to describe: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you want to change? </w:t>
      </w:r>
    </w:p>
    <w:p>
      <w:pPr>
        <w:autoSpaceDN w:val="0"/>
        <w:autoSpaceDE w:val="0"/>
        <w:widowControl/>
        <w:spacing w:line="320" w:lineRule="exact" w:before="158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103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much change you want?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whom or for what you want the change?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When? By what time or date? </w:t>
      </w:r>
    </w:p>
    <w:p>
      <w:pPr>
        <w:autoSpaceDN w:val="0"/>
        <w:autoSpaceDE w:val="0"/>
        <w:widowControl/>
        <w:spacing w:line="304" w:lineRule="exact" w:before="8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Types of objectives in health education</w:t>
      </w:r>
    </w:p>
    <w:p>
      <w:pPr>
        <w:autoSpaceDN w:val="0"/>
        <w:autoSpaceDE w:val="0"/>
        <w:widowControl/>
        <w:spacing w:line="304" w:lineRule="exact" w:before="454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1. Health Objectives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measles is a serious problem in a community, a primary health care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 to solve the problem might have the following as its health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Fewer children will get measles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Those who do get measles will recover quickly and suffer no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disabilities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 children will die from measles.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2. Educational Objectives </w:t>
      </w:r>
    </w:p>
    <w:p>
      <w:pPr>
        <w:autoSpaceDN w:val="0"/>
        <w:autoSpaceDE w:val="0"/>
        <w:widowControl/>
        <w:spacing w:line="300" w:lineRule="exact" w:before="45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Since people’s behavior affects their health, there will be certain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actions that people must carry out to solve their health problems.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Such are educational objectives of a program. Some examples of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objectives for a program against measles include: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Mothers will bring their children for immunization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Mothers whose children get measles will bring them quickly to the </w:t>
      </w:r>
    </w:p>
    <w:p>
      <w:pPr>
        <w:autoSpaceDN w:val="0"/>
        <w:autoSpaceDE w:val="0"/>
        <w:widowControl/>
        <w:spacing w:line="302" w:lineRule="exact" w:before="8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worker for care. </w:t>
      </w:r>
    </w:p>
    <w:p>
      <w:pPr>
        <w:autoSpaceDN w:val="0"/>
        <w:autoSpaceDE w:val="0"/>
        <w:widowControl/>
        <w:spacing w:line="320" w:lineRule="exact" w:before="492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104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34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Children who get measles will be fed as well as possible to help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 recover more quickly. </w:t>
      </w:r>
    </w:p>
    <w:p>
      <w:pPr>
        <w:autoSpaceDN w:val="0"/>
        <w:autoSpaceDE w:val="0"/>
        <w:widowControl/>
        <w:spacing w:line="302" w:lineRule="exact" w:before="83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4. Identifying and Obtaining Resources </w:t>
      </w:r>
    </w:p>
    <w:p>
      <w:pPr>
        <w:autoSpaceDN w:val="0"/>
        <w:tabs>
          <w:tab w:pos="1530" w:val="left"/>
          <w:tab w:pos="1706" w:val="left"/>
        </w:tabs>
        <w:autoSpaceDE w:val="0"/>
        <w:widowControl/>
        <w:spacing w:line="386" w:lineRule="exact" w:before="368" w:after="0"/>
        <w:ind w:left="1346" w:right="1008" w:firstLine="0"/>
        <w:jc w:val="left"/>
      </w:pPr>
      <w:r>
        <w:tab/>
      </w:r>
      <w:r>
        <w:rPr>
          <w:rFonts w:ascii="Arial" w:hAnsi="Arial" w:eastAsia="Arial"/>
          <w:b w:val="0"/>
          <w:i/>
          <w:color w:val="000000"/>
          <w:sz w:val="22"/>
        </w:rPr>
        <w:t xml:space="preserve">4.1. Resources inside the community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is best to find resources inside your community for two reasons: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one thing, it saves money.  More importantly, people are proud to be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able to help themselves, which in turn encourage people to try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solve more problems by their own efforts. Some of them include: </w:t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Places to hold meetings, discussions, and trainings, such as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schools, and halls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people may be able to donate money to buy materials. </w:t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have skills to contribute, e.g. carpenters, teachers, masons,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artists, traditional healers, weavers and potters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Many can provide labour. </w:t>
      </w:r>
    </w:p>
    <w:p>
      <w:pPr>
        <w:autoSpaceDN w:val="0"/>
        <w:autoSpaceDE w:val="0"/>
        <w:widowControl/>
        <w:spacing w:line="300" w:lineRule="exact" w:before="9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may support transport: bicycle, motor cycle or vehicle </w:t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</w:p>
    <w:p>
      <w:pPr>
        <w:autoSpaceDN w:val="0"/>
        <w:autoSpaceDE w:val="0"/>
        <w:widowControl/>
        <w:spacing w:line="298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4.2. Resources outside the community </w:t>
      </w:r>
    </w:p>
    <w:p>
      <w:pPr>
        <w:autoSpaceDN w:val="0"/>
        <w:tabs>
          <w:tab w:pos="1706" w:val="left"/>
        </w:tabs>
        <w:autoSpaceDE w:val="0"/>
        <w:widowControl/>
        <w:spacing w:line="390" w:lineRule="exact" w:before="37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If resources within are not adequate one may seek from outside: </w:t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agencies and ministries can donate funds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with special skills, such as finding under ground water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wells, may come from outside. </w:t>
      </w:r>
    </w:p>
    <w:p>
      <w:pPr>
        <w:autoSpaceDN w:val="0"/>
        <w:autoSpaceDE w:val="0"/>
        <w:widowControl/>
        <w:spacing w:line="320" w:lineRule="exact" w:before="114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105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34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materials such as films and posters could be given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from outside agencies. </w:t>
      </w:r>
    </w:p>
    <w:p>
      <w:pPr>
        <w:autoSpaceDN w:val="0"/>
        <w:autoSpaceDE w:val="0"/>
        <w:widowControl/>
        <w:spacing w:line="302" w:lineRule="exact" w:before="83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>Health education Resources</w:t>
      </w:r>
    </w:p>
    <w:p>
      <w:pPr>
        <w:autoSpaceDN w:val="0"/>
        <w:autoSpaceDE w:val="0"/>
        <w:widowControl/>
        <w:spacing w:line="304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Local Media </w:t>
      </w:r>
    </w:p>
    <w:p>
      <w:pPr>
        <w:autoSpaceDN w:val="0"/>
        <w:autoSpaceDE w:val="0"/>
        <w:widowControl/>
        <w:spacing w:line="380" w:lineRule="exact" w:before="376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One should be able to identify local and traditional means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communication such as proverbs, stories, and fables, which elders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 to pass traditional values on to the young.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Local leaders may use village criers or bell-ringers to announce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upcoming events.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Traditional songs or plays may communicate important ideas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values.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Local artists, printers, and photographers can be involved 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designing, and producing educational materials.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Outside sources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These may include mass media such as newspapers and radio.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Ministries of health and information could supply or loan films,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posters, and vans with loudspeakers.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local school teacher who is a subscriber of newspaper can use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teach pupils and inform parents. </w:t>
      </w:r>
    </w:p>
    <w:p>
      <w:pPr>
        <w:autoSpaceDN w:val="0"/>
        <w:autoSpaceDE w:val="0"/>
        <w:widowControl/>
        <w:spacing w:line="320" w:lineRule="exact" w:before="128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106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2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5. Selecting appropriate Methods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It is not enough to decide what will be done, by whom and when, we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also need to decide how it will be done.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Once a health worker understands the reason behind behavior that is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causing a health problem, he or she can use many different methods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to encourage a change in that behavior.  Generally, there are some </w:t>
      </w:r>
    </w:p>
    <w:p>
      <w:pPr>
        <w:autoSpaceDN w:val="0"/>
        <w:autoSpaceDE w:val="0"/>
        <w:widowControl/>
        <w:spacing w:line="300" w:lineRule="exact" w:before="80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basic issues to consider before choosing health education methods: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fast do people change?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many people are involved?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4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Is the method appropriate to the local culture?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resources are available?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combined methods are needed?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methods fit the characteristics (age, sex, religion etc) of the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target group? </w:t>
      </w:r>
    </w:p>
    <w:p>
      <w:pPr>
        <w:autoSpaceDN w:val="0"/>
        <w:autoSpaceDE w:val="0"/>
        <w:widowControl/>
        <w:spacing w:line="296" w:lineRule="exact" w:before="58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5.1. How fast do people change?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18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people are ready for change and are economically able to </w:t>
      </w:r>
    </w:p>
    <w:p>
      <w:pPr>
        <w:autoSpaceDN w:val="0"/>
        <w:autoSpaceDE w:val="0"/>
        <w:widowControl/>
        <w:spacing w:line="300" w:lineRule="exact" w:before="80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 the advice easily. For such people provision of information </w:t>
      </w:r>
    </w:p>
    <w:p>
      <w:pPr>
        <w:autoSpaceDN w:val="0"/>
        <w:autoSpaceDE w:val="0"/>
        <w:widowControl/>
        <w:spacing w:line="320" w:lineRule="exact" w:before="268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107</w:t>
      </w:r>
    </w:p>
    <w:p>
      <w:pPr>
        <w:sectPr>
          <w:pgSz w:w="12240" w:h="15840"/>
          <w:pgMar w:top="1380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through posters, radio, songs, plays, stories or displays could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suffice.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are ready but influence from others could hinder. Direct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contact with such people is the preferred method. E.g. convincing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grandmother for immunization.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those who are economically unable, linking them with sectors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that help them earn money is a remedy </w:t>
      </w:r>
    </w:p>
    <w:p>
      <w:pPr>
        <w:autoSpaceDN w:val="0"/>
        <w:autoSpaceDE w:val="0"/>
        <w:widowControl/>
        <w:spacing w:line="298" w:lineRule="exact" w:before="458" w:after="0"/>
        <w:ind w:left="140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 5.2. How many people involved </w:t>
      </w:r>
    </w:p>
    <w:p>
      <w:pPr>
        <w:autoSpaceDN w:val="0"/>
        <w:autoSpaceDE w:val="0"/>
        <w:widowControl/>
        <w:spacing w:line="380" w:lineRule="exact" w:before="382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Providing good ideas quickly to a large number of people is a very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helpful step in health education.  It creates awareness of a problem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idea.  But it may not be enough to change health behavior. Posters,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lectures, display, plays, newspapers, radio, films and village criers are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appropriate for large groups. </w:t>
      </w:r>
    </w:p>
    <w:p>
      <w:pPr>
        <w:autoSpaceDN w:val="0"/>
        <w:autoSpaceDE w:val="0"/>
        <w:widowControl/>
        <w:spacing w:line="380" w:lineRule="exact" w:before="378" w:after="38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Activities such as practicing new skills, discussing personal feelings,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values and money matters, and sharing difficult experiences are best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done person-to-person, or in small groups using story-telling,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380"/>
        </w:trPr>
        <w:tc>
          <w:tcPr>
            <w:tcW w:type="dxa" w:w="2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8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demonstrations, 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role-playing,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case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studies,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discussions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38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</w:tr>
    </w:tbl>
    <w:p>
      <w:pPr>
        <w:autoSpaceDN w:val="0"/>
        <w:autoSpaceDE w:val="0"/>
        <w:widowControl/>
        <w:spacing w:line="302" w:lineRule="exact" w:before="3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educational games. </w:t>
      </w:r>
    </w:p>
    <w:p>
      <w:pPr>
        <w:autoSpaceDN w:val="0"/>
        <w:autoSpaceDE w:val="0"/>
        <w:widowControl/>
        <w:spacing w:line="298" w:lineRule="exact" w:before="460" w:after="0"/>
        <w:ind w:left="1408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 5.3. Is the method appropriate for the local culture?  </w:t>
      </w:r>
    </w:p>
    <w:p>
      <w:pPr>
        <w:autoSpaceDN w:val="0"/>
        <w:autoSpaceDE w:val="0"/>
        <w:widowControl/>
        <w:spacing w:line="392" w:lineRule="exact" w:before="108" w:after="0"/>
        <w:ind w:left="1296" w:right="1008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From the Previous sections, we know that culture is the way of life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people in a community.  Culture will determine the educational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108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6" w:lineRule="exact" w:before="0" w:after="0"/>
        <w:ind w:left="1346" w:right="1138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that will be acceptable and understandable to people.  Some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may not be accepted in one culture while it may be effective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 the others.  For example Role-playing, photographs, or films may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not be adaptive to illiterate community.  In such communities we can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use the most natural way of communication such as proverbs, village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criers, plays, songs and so on. </w:t>
      </w:r>
    </w:p>
    <w:p>
      <w:pPr>
        <w:autoSpaceDN w:val="0"/>
        <w:autoSpaceDE w:val="0"/>
        <w:widowControl/>
        <w:spacing w:line="380" w:lineRule="exact" w:before="38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Practical demonstrations are good ways of teaching skills. 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example, instead of just talking about hygiene, a health worker can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show mothers how to bath their babies.  This would motivate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enable them practice in the future. </w:t>
      </w:r>
    </w:p>
    <w:p>
      <w:pPr>
        <w:autoSpaceDN w:val="0"/>
        <w:autoSpaceDE w:val="0"/>
        <w:widowControl/>
        <w:spacing w:line="296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5.4. What resources are needed? </w:t>
      </w:r>
    </w:p>
    <w:p>
      <w:pPr>
        <w:autoSpaceDN w:val="0"/>
        <w:autoSpaceDE w:val="0"/>
        <w:widowControl/>
        <w:spacing w:line="380" w:lineRule="exact" w:before="122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Some methods require the use of machines: tape recorders, films 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slide projectors, which at the same time require electricity.  Other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require the use of teaching aids such as posters, flannel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graphs, demonstrations, models, flip charts and the like. On the other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hand, some methods require only yourself and the people around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you; these include the use of stories and songs, role-plays, group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discussions, and community meetings. </w:t>
      </w:r>
    </w:p>
    <w:p>
      <w:pPr>
        <w:autoSpaceDN w:val="0"/>
        <w:autoSpaceDE w:val="0"/>
        <w:widowControl/>
        <w:spacing w:line="38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Therefore, try to look for methods that are inexpensive, culturally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acceptable, understandable, and at the same time effective. </w:t>
      </w:r>
    </w:p>
    <w:p>
      <w:pPr>
        <w:autoSpaceDN w:val="0"/>
        <w:autoSpaceDE w:val="0"/>
        <w:widowControl/>
        <w:spacing w:line="298" w:lineRule="exact" w:before="8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5.5. What combined methods are needed? </w:t>
      </w:r>
    </w:p>
    <w:p>
      <w:pPr>
        <w:autoSpaceDN w:val="0"/>
        <w:autoSpaceDE w:val="0"/>
        <w:widowControl/>
        <w:spacing w:line="320" w:lineRule="exact" w:before="872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109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Ideally, use of mix of methods and repetition improves understanding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people are more likely to remember them.  The following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combinations may be used: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Story telling and asking the audience to role-play in which they act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out the story for all to see.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Lecture assisted with posters, films or demonstrations.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meeting with displays or short play. </w:t>
      </w:r>
    </w:p>
    <w:p>
      <w:pPr>
        <w:autoSpaceDN w:val="0"/>
        <w:autoSpaceDE w:val="0"/>
        <w:widowControl/>
        <w:spacing w:line="298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5.6. Which methods fit the group best? </w:t>
      </w:r>
    </w:p>
    <w:p>
      <w:pPr>
        <w:autoSpaceDN w:val="0"/>
        <w:autoSpaceDE w:val="0"/>
        <w:widowControl/>
        <w:spacing w:line="378" w:lineRule="exact" w:before="122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education could be designed for various groups of people: old,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young, women groups, children and so on.  Select and adapt your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methods to fit the type of people you meet. </w:t>
      </w:r>
    </w:p>
    <w:p>
      <w:pPr>
        <w:autoSpaceDN w:val="0"/>
        <w:autoSpaceDE w:val="0"/>
        <w:widowControl/>
        <w:spacing w:line="378" w:lineRule="exact" w:before="4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Fables using animals might be better for children than for adults.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Lectures are more applied for educated. If the people belong to one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religion, select proverbs from the scriptures on books of that religion.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B. Carry out and Evaluate the Program </w:t>
      </w:r>
    </w:p>
    <w:p>
      <w:pPr>
        <w:autoSpaceDN w:val="0"/>
        <w:tabs>
          <w:tab w:pos="1778" w:val="left"/>
        </w:tabs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1.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Development and implementing a program </w:t>
      </w:r>
    </w:p>
    <w:p>
      <w:pPr>
        <w:autoSpaceDN w:val="0"/>
        <w:autoSpaceDE w:val="0"/>
        <w:widowControl/>
        <w:spacing w:line="382" w:lineRule="exact" w:before="374" w:after="0"/>
        <w:ind w:left="1296" w:right="1008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After having analyzed the situation, define problems, prioritize and set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objectives, identify resources, and design strategy, the health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extension workers and health committee should be able to develop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 action plan.  A plan of work is a picture or “map” of what to do,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to do it, who will do it, and at what cost each step of activities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110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 accomplished.  It will serve as a guide and will help in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implementing and evaluating the project and planning another one. </w:t>
      </w:r>
    </w:p>
    <w:p>
      <w:pPr>
        <w:autoSpaceDN w:val="0"/>
        <w:autoSpaceDE w:val="0"/>
        <w:widowControl/>
        <w:spacing w:line="298" w:lineRule="exact" w:before="460" w:after="0"/>
        <w:ind w:left="1346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22"/>
        </w:rPr>
        <w:t xml:space="preserve">The Plan of Action should include: </w:t>
      </w:r>
    </w:p>
    <w:p>
      <w:pPr>
        <w:autoSpaceDN w:val="0"/>
        <w:tabs>
          <w:tab w:pos="2216" w:val="left"/>
        </w:tabs>
        <w:autoSpaceDE w:val="0"/>
        <w:widowControl/>
        <w:spacing w:line="302" w:lineRule="exact" w:before="440" w:after="0"/>
        <w:ind w:left="185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Goal and objectives </w:t>
      </w:r>
    </w:p>
    <w:p>
      <w:pPr>
        <w:autoSpaceDN w:val="0"/>
        <w:tabs>
          <w:tab w:pos="2216" w:val="left"/>
        </w:tabs>
        <w:autoSpaceDE w:val="0"/>
        <w:widowControl/>
        <w:spacing w:line="302" w:lineRule="exact" w:before="62" w:after="0"/>
        <w:ind w:left="185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steps are to be taken - list of activities </w:t>
      </w:r>
    </w:p>
    <w:p>
      <w:pPr>
        <w:autoSpaceDN w:val="0"/>
        <w:tabs>
          <w:tab w:pos="2216" w:val="left"/>
        </w:tabs>
        <w:autoSpaceDE w:val="0"/>
        <w:widowControl/>
        <w:spacing w:line="300" w:lineRule="exact" w:before="62" w:after="0"/>
        <w:ind w:left="185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Who will be responsible for each step - person in charge </w:t>
      </w:r>
    </w:p>
    <w:p>
      <w:pPr>
        <w:autoSpaceDN w:val="0"/>
        <w:tabs>
          <w:tab w:pos="2216" w:val="left"/>
        </w:tabs>
        <w:autoSpaceDE w:val="0"/>
        <w:widowControl/>
        <w:spacing w:line="388" w:lineRule="exact" w:before="0" w:after="0"/>
        <w:ind w:left="185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materials, equipment, people, funds will be necessary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each step - resources </w:t>
      </w:r>
    </w:p>
    <w:p>
      <w:pPr>
        <w:autoSpaceDN w:val="0"/>
        <w:tabs>
          <w:tab w:pos="2216" w:val="left"/>
        </w:tabs>
        <w:autoSpaceDE w:val="0"/>
        <w:widowControl/>
        <w:spacing w:line="302" w:lineRule="exact" w:before="60" w:after="0"/>
        <w:ind w:left="185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When each step is to be completed - target date.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  Evaluating the program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Evaluation is the process of looking back over what has been done to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 sure that things were done the way they should.  Evaluation is not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 one-time event.  It is a continuous process how the program 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progressing according to a set time table in the action plan.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Information for evaluation program would be obtained from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observations, interviews, and records.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Following each step or activity, ask questions such as: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4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How well did we do?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Did the plans work? </w:t>
      </w:r>
    </w:p>
    <w:p>
      <w:pPr>
        <w:autoSpaceDN w:val="0"/>
        <w:autoSpaceDE w:val="0"/>
        <w:widowControl/>
        <w:spacing w:line="320" w:lineRule="exact" w:before="130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111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270" w:lineRule="exact" w:before="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Why did we succeed? Or fail?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What do we do next?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Did we learn from our mistakes or successes?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By the end of the educational activities, you should be able to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measure their successes by counting how many people are behaving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according to the original objectives: is this number more than before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program started?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the program, a final meeting can be held to discuss how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far the program succeeded. </w:t>
      </w:r>
    </w:p>
    <w:p>
      <w:pPr>
        <w:autoSpaceDN w:val="0"/>
        <w:autoSpaceDE w:val="0"/>
        <w:widowControl/>
        <w:spacing w:line="302" w:lineRule="exact" w:before="7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Changes in attitude may be assessed by answering the following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questions: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43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Did people participate in the project as expected?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Did people gain new skills and learn from the program?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58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Was there less opposition by groups in the village who had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previously been against the program? </w:t>
      </w:r>
    </w:p>
    <w:p>
      <w:pPr>
        <w:autoSpaceDN w:val="0"/>
        <w:autoSpaceDE w:val="0"/>
        <w:widowControl/>
        <w:spacing w:line="300" w:lineRule="exact" w:before="45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Changes in behavior: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People disposing of feces and urine in latrines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People using clean bucket for gathering water </w:t>
      </w:r>
    </w:p>
    <w:p>
      <w:pPr>
        <w:autoSpaceDN w:val="0"/>
        <w:tabs>
          <w:tab w:pos="1706" w:val="left"/>
        </w:tabs>
        <w:autoSpaceDE w:val="0"/>
        <w:widowControl/>
        <w:spacing w:line="300" w:lineRule="exact" w:before="62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Increased in visits to the health post.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Increased in the number of children immunized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Increased number of pregnant women seeking early prenatal </w:t>
      </w:r>
    </w:p>
    <w:p>
      <w:pPr>
        <w:autoSpaceDN w:val="0"/>
        <w:autoSpaceDE w:val="0"/>
        <w:widowControl/>
        <w:spacing w:line="302" w:lineRule="exact" w:before="78" w:after="0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care. </w:t>
      </w:r>
    </w:p>
    <w:p>
      <w:pPr>
        <w:autoSpaceDN w:val="0"/>
        <w:tabs>
          <w:tab w:pos="1706" w:val="left"/>
        </w:tabs>
        <w:autoSpaceDE w:val="0"/>
        <w:widowControl/>
        <w:spacing w:line="302" w:lineRule="exact" w:before="60" w:after="0"/>
        <w:ind w:left="134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Increased in the number of births that occur in the health facilities. </w:t>
      </w:r>
    </w:p>
    <w:p>
      <w:pPr>
        <w:autoSpaceDN w:val="0"/>
        <w:autoSpaceDE w:val="0"/>
        <w:widowControl/>
        <w:spacing w:line="320" w:lineRule="exact" w:before="54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112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4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406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Explain how to define and prioritize problems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If malaria is a problem of the area you are working, what will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 your educational objectives as part of the control program?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How do you get information to evaluate a certain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program? </w:t>
      </w:r>
    </w:p>
    <w:p>
      <w:pPr>
        <w:autoSpaceDN w:val="0"/>
        <w:autoSpaceDE w:val="0"/>
        <w:widowControl/>
        <w:spacing w:line="320" w:lineRule="exact" w:before="5338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113</w:t>
      </w:r>
    </w:p>
    <w:p>
      <w:pPr>
        <w:sectPr>
          <w:pgSz w:w="12240" w:h="15840"/>
          <w:pgMar w:top="14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4" w:lineRule="exact" w:before="0" w:after="0"/>
        <w:ind w:left="0" w:right="3736" w:firstLine="0"/>
        <w:jc w:val="righ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UNIT EIGHT </w:t>
      </w:r>
    </w:p>
    <w:p>
      <w:pPr>
        <w:autoSpaceDN w:val="0"/>
        <w:autoSpaceDE w:val="0"/>
        <w:widowControl/>
        <w:spacing w:line="384" w:lineRule="exact" w:before="98" w:after="0"/>
        <w:ind w:left="0" w:right="2250" w:firstLine="0"/>
        <w:jc w:val="righ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Ethical Issues In Health Education </w:t>
      </w:r>
    </w:p>
    <w:p>
      <w:pPr>
        <w:autoSpaceDN w:val="0"/>
        <w:autoSpaceDE w:val="0"/>
        <w:widowControl/>
        <w:spacing w:line="330" w:lineRule="exact" w:before="60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Objectives </w:t>
      </w:r>
    </w:p>
    <w:p>
      <w:pPr>
        <w:autoSpaceDN w:val="0"/>
        <w:autoSpaceDE w:val="0"/>
        <w:widowControl/>
        <w:spacing w:line="300" w:lineRule="exact" w:before="202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end of this chapter, the trainees will be able to: </w:t>
      </w:r>
    </w:p>
    <w:p>
      <w:pPr>
        <w:autoSpaceDN w:val="0"/>
        <w:tabs>
          <w:tab w:pos="2066" w:val="left"/>
        </w:tabs>
        <w:autoSpaceDE w:val="0"/>
        <w:widowControl/>
        <w:spacing w:line="300" w:lineRule="exact" w:before="19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Define ethics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0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State basic principles of ethics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the responsibilities of health extension workers to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community. </w:t>
      </w:r>
    </w:p>
    <w:p>
      <w:pPr>
        <w:autoSpaceDN w:val="0"/>
        <w:tabs>
          <w:tab w:pos="2066" w:val="left"/>
        </w:tabs>
        <w:autoSpaceDE w:val="0"/>
        <w:widowControl/>
        <w:spacing w:line="302" w:lineRule="exact" w:before="62" w:after="0"/>
        <w:ind w:left="17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Describe the responsibilities of health extension workers to the </w:t>
      </w:r>
    </w:p>
    <w:p>
      <w:pPr>
        <w:autoSpaceDN w:val="0"/>
        <w:autoSpaceDE w:val="0"/>
        <w:widowControl/>
        <w:spacing w:line="302" w:lineRule="exact" w:before="76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package.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Introduction </w:t>
      </w:r>
    </w:p>
    <w:p>
      <w:pPr>
        <w:autoSpaceDN w:val="0"/>
        <w:autoSpaceDE w:val="0"/>
        <w:widowControl/>
        <w:spacing w:line="302" w:lineRule="exact" w:before="454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From a profession point of view, ethical behavior is expected from </w:t>
      </w:r>
    </w:p>
    <w:p>
      <w:pPr>
        <w:autoSpaceDN w:val="0"/>
        <w:autoSpaceDE w:val="0"/>
        <w:widowControl/>
        <w:spacing w:line="302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professionals. Ethical conduct is particularly important for health </w:t>
      </w:r>
    </w:p>
    <w:p>
      <w:pPr>
        <w:autoSpaceDN w:val="0"/>
        <w:autoSpaceDE w:val="0"/>
        <w:widowControl/>
        <w:spacing w:line="300" w:lineRule="exact" w:before="78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educators, since they are working with a mission to serve the </w:t>
      </w:r>
    </w:p>
    <w:p>
      <w:pPr>
        <w:autoSpaceDN w:val="0"/>
        <w:autoSpaceDE w:val="0"/>
        <w:widowControl/>
        <w:spacing w:line="302" w:lineRule="exact" w:before="80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individual. This chapter will try to address: </w:t>
      </w:r>
    </w:p>
    <w:p>
      <w:pPr>
        <w:autoSpaceDN w:val="0"/>
        <w:autoSpaceDE w:val="0"/>
        <w:widowControl/>
        <w:spacing w:line="302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Definition </w:t>
      </w:r>
    </w:p>
    <w:p>
      <w:pPr>
        <w:autoSpaceDN w:val="0"/>
        <w:autoSpaceDE w:val="0"/>
        <w:widowControl/>
        <w:spacing w:line="320" w:lineRule="exact" w:before="320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114</w:t>
      </w:r>
    </w:p>
    <w:p>
      <w:pPr>
        <w:sectPr>
          <w:pgSz w:w="12240" w:h="15840"/>
          <w:pgMar w:top="118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Ethics is the philosophical study of the moral value of human conduct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the rules that govern it. It is the right thing to do for society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self. Moral refers to those beliefs about how people ought to behave. </w:t>
      </w:r>
    </w:p>
    <w:p>
      <w:pPr>
        <w:autoSpaceDN w:val="0"/>
        <w:autoSpaceDE w:val="0"/>
        <w:widowControl/>
        <w:spacing w:line="302" w:lineRule="exact" w:before="8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Basic ethical principles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1. The principle of autonomy 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principle means that people, being individuals with individual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differences must have a freedom to choose their own ways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means of being moral with the framework of the other four principles. </w:t>
      </w:r>
    </w:p>
    <w:p>
      <w:pPr>
        <w:autoSpaceDN w:val="0"/>
        <w:autoSpaceDE w:val="0"/>
        <w:widowControl/>
        <w:spacing w:line="380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Respect for autonomy involves respecting another persons rights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dignity such that a person reaches a maximum level of fulfillment as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human being. In the context of health promotion and health care this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means that the relationship between health extension worker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member is based on a respect for him or her as a person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and with individual rights. </w:t>
      </w:r>
    </w:p>
    <w:p>
      <w:pPr>
        <w:autoSpaceDN w:val="0"/>
        <w:autoSpaceDE w:val="0"/>
        <w:widowControl/>
        <w:spacing w:line="302" w:lineRule="exact" w:before="456" w:after="0"/>
        <w:ind w:left="134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Rights in relation to health care are usually taken to include: </w:t>
      </w:r>
    </w:p>
    <w:p>
      <w:pPr>
        <w:autoSpaceDN w:val="0"/>
        <w:tabs>
          <w:tab w:pos="3938" w:val="left"/>
        </w:tabs>
        <w:autoSpaceDE w:val="0"/>
        <w:widowControl/>
        <w:spacing w:line="302" w:lineRule="exact" w:before="58" w:after="0"/>
        <w:ind w:left="35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right to information </w:t>
      </w:r>
    </w:p>
    <w:p>
      <w:pPr>
        <w:autoSpaceDN w:val="0"/>
        <w:tabs>
          <w:tab w:pos="3938" w:val="left"/>
        </w:tabs>
        <w:autoSpaceDE w:val="0"/>
        <w:widowControl/>
        <w:spacing w:line="300" w:lineRule="exact" w:before="64" w:after="0"/>
        <w:ind w:left="35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right to privacy and confidentiality </w:t>
      </w:r>
    </w:p>
    <w:p>
      <w:pPr>
        <w:autoSpaceDN w:val="0"/>
        <w:tabs>
          <w:tab w:pos="3938" w:val="left"/>
        </w:tabs>
        <w:autoSpaceDE w:val="0"/>
        <w:widowControl/>
        <w:spacing w:line="302" w:lineRule="exact" w:before="60" w:after="0"/>
        <w:ind w:left="3506" w:right="0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 right to appropriate care and treatment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2. Beneficence (doing good) </w:t>
      </w:r>
    </w:p>
    <w:p>
      <w:pPr>
        <w:autoSpaceDN w:val="0"/>
        <w:autoSpaceDE w:val="0"/>
        <w:widowControl/>
        <w:spacing w:line="320" w:lineRule="exact" w:before="184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115</w:t>
      </w:r>
    </w:p>
    <w:p>
      <w:pPr>
        <w:sectPr>
          <w:pgSz w:w="12240" w:h="15840"/>
          <w:pgMar w:top="810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0" w:lineRule="exact" w:before="0" w:after="0"/>
        <w:ind w:left="134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Beneficence means doing or promoting good as well as preventing,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removing and avoiding evil or harm. </w:t>
      </w:r>
    </w:p>
    <w:p>
      <w:pPr>
        <w:autoSpaceDN w:val="0"/>
        <w:autoSpaceDE w:val="0"/>
        <w:widowControl/>
        <w:spacing w:line="378" w:lineRule="exact" w:before="2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E.g. provide information about emergency first aid to reduce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risks of HIV infection or accident. </w:t>
      </w:r>
    </w:p>
    <w:p>
      <w:pPr>
        <w:autoSpaceDN w:val="0"/>
        <w:autoSpaceDE w:val="0"/>
        <w:widowControl/>
        <w:spacing w:line="304" w:lineRule="exact" w:before="8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3. Non-maleficence (doing no harm) </w:t>
      </w:r>
    </w:p>
    <w:p>
      <w:pPr>
        <w:autoSpaceDN w:val="0"/>
        <w:autoSpaceDE w:val="0"/>
        <w:widowControl/>
        <w:spacing w:line="380" w:lineRule="exact" w:before="378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Non-maleficence holds a central position in the tradition of medical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ethics and guards against avoidable harm to subjects. In short, it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refers to non-infliction of harm to others. E.g. use of sterile needles. </w:t>
      </w:r>
    </w:p>
    <w:p>
      <w:pPr>
        <w:autoSpaceDN w:val="0"/>
        <w:autoSpaceDE w:val="0"/>
        <w:widowControl/>
        <w:spacing w:line="302" w:lineRule="exact" w:before="46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4. Justice (fairness) </w:t>
      </w:r>
    </w:p>
    <w:p>
      <w:pPr>
        <w:autoSpaceDN w:val="0"/>
        <w:autoSpaceDE w:val="0"/>
        <w:widowControl/>
        <w:spacing w:line="378" w:lineRule="exact" w:before="378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This principle states that human being should treat other human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being fairly and justly in distributing goodness and badness among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them. In other words justice should include: </w:t>
      </w:r>
    </w:p>
    <w:p>
      <w:pPr>
        <w:autoSpaceDN w:val="0"/>
        <w:autoSpaceDE w:val="0"/>
        <w:widowControl/>
        <w:spacing w:line="394" w:lineRule="exact" w:before="380" w:after="0"/>
        <w:ind w:left="3326" w:right="2016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Fair distribution of scarce resources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Respect for individual and group rights </w:t>
      </w:r>
      <w:r>
        <w:br/>
      </w: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Following morally acceptable laws </w:t>
      </w:r>
    </w:p>
    <w:p>
      <w:pPr>
        <w:autoSpaceDN w:val="0"/>
        <w:tabs>
          <w:tab w:pos="1778" w:val="left"/>
        </w:tabs>
        <w:autoSpaceDE w:val="0"/>
        <w:widowControl/>
        <w:spacing w:line="302" w:lineRule="exact" w:before="462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5. </w:t>
      </w:r>
      <w:r>
        <w:tab/>
      </w:r>
      <w:r>
        <w:rPr>
          <w:rFonts w:ascii="Arial" w:hAnsi="Arial" w:eastAsia="Arial"/>
          <w:b/>
          <w:i w:val="0"/>
          <w:color w:val="000000"/>
          <w:sz w:val="22"/>
        </w:rPr>
        <w:t xml:space="preserve">The principle of truth telling (honesty) </w:t>
      </w:r>
    </w:p>
    <w:p>
      <w:pPr>
        <w:autoSpaceDN w:val="0"/>
        <w:autoSpaceDE w:val="0"/>
        <w:widowControl/>
        <w:spacing w:line="320" w:lineRule="exact" w:before="1322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116</w:t>
      </w:r>
    </w:p>
    <w:p>
      <w:pPr>
        <w:sectPr>
          <w:pgSz w:w="12240" w:h="15840"/>
          <w:pgMar w:top="810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1346" w:right="1140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At the heart of any moral relationship, there is communication. A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necessary component of any meaningful communication is telling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truth, being honest. </w:t>
      </w:r>
    </w:p>
    <w:p>
      <w:pPr>
        <w:autoSpaceDN w:val="0"/>
        <w:autoSpaceDE w:val="0"/>
        <w:widowControl/>
        <w:spacing w:line="378" w:lineRule="exact" w:before="764" w:after="0"/>
        <w:ind w:left="1346" w:right="1008" w:firstLine="0"/>
        <w:jc w:val="left"/>
      </w:pPr>
      <w:r>
        <w:rPr>
          <w:rFonts w:ascii="Arial" w:hAnsi="Arial" w:eastAsia="Arial"/>
          <w:b/>
          <w:i w:val="0"/>
          <w:color w:val="000000"/>
          <w:sz w:val="22"/>
        </w:rPr>
        <w:t xml:space="preserve">Ethics for the performance of health extension workers as health </w:t>
      </w:r>
      <w:r>
        <w:rPr>
          <w:rFonts w:ascii="Arial" w:hAnsi="Arial" w:eastAsia="Arial"/>
          <w:b/>
          <w:i w:val="0"/>
          <w:color w:val="000000"/>
          <w:sz w:val="22"/>
        </w:rPr>
        <w:t>educators</w:t>
      </w:r>
    </w:p>
    <w:p>
      <w:pPr>
        <w:autoSpaceDN w:val="0"/>
        <w:autoSpaceDE w:val="0"/>
        <w:widowControl/>
        <w:spacing w:line="380" w:lineRule="exact" w:before="376" w:after="0"/>
        <w:ind w:left="134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extension workers as health educators assume profound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responsibility in using educational processes to promote health and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influence human well-being. They are also responsible for the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implementation of health extension package program. Ethical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precepts that guide these processes must reflect the right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individuals and communities to make decisions affecting their lives. </w:t>
      </w:r>
    </w:p>
    <w:p>
      <w:pPr>
        <w:autoSpaceDN w:val="0"/>
        <w:autoSpaceDE w:val="0"/>
        <w:widowControl/>
        <w:spacing w:line="304" w:lineRule="exact" w:before="458" w:after="0"/>
        <w:ind w:left="1346" w:right="0" w:firstLine="0"/>
        <w:jc w:val="left"/>
      </w:pPr>
      <w:r>
        <w:rPr>
          <w:rFonts w:ascii="Arial" w:hAnsi="Arial" w:eastAsia="Arial"/>
          <w:b/>
          <w:i/>
          <w:color w:val="000000"/>
          <w:sz w:val="22"/>
        </w:rPr>
        <w:t xml:space="preserve">Health extension workers responsibilities as a health educator </w:t>
      </w:r>
    </w:p>
    <w:p>
      <w:pPr>
        <w:autoSpaceDN w:val="0"/>
        <w:tabs>
          <w:tab w:pos="1706" w:val="left"/>
        </w:tabs>
        <w:autoSpaceDE w:val="0"/>
        <w:widowControl/>
        <w:spacing w:line="412" w:lineRule="exact" w:before="326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Affirm an equal right, believing that health is a basic human right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for all.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Provide people with relevant and accurate information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resources to make their choices freely and intelligently.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Support change by freedom of choice and self-determination, as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long as these decisions pose no threat to the health of others.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Be advocates for healthful change and legislation, and speak out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on issues deleterious to public health. </w:t>
      </w:r>
    </w:p>
    <w:p>
      <w:pPr>
        <w:autoSpaceDN w:val="0"/>
        <w:autoSpaceDE w:val="0"/>
        <w:widowControl/>
        <w:spacing w:line="320" w:lineRule="exact" w:before="172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117</w:t>
      </w:r>
    </w:p>
    <w:p>
      <w:pPr>
        <w:sectPr>
          <w:pgSz w:w="12240" w:h="15840"/>
          <w:pgMar w:top="622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6" w:val="left"/>
        </w:tabs>
        <w:autoSpaceDE w:val="0"/>
        <w:widowControl/>
        <w:spacing w:line="34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Avoid and take appropriate action against unethical practices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conflict of interest situations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Respect the privacy, dignity and culture of the individual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community and use skills with these values.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Share their skills, experience and vision with their clients and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colleagues. </w:t>
      </w:r>
    </w:p>
    <w:p>
      <w:pPr>
        <w:autoSpaceDN w:val="0"/>
        <w:tabs>
          <w:tab w:pos="1706" w:val="left"/>
        </w:tabs>
        <w:autoSpaceDE w:val="0"/>
        <w:widowControl/>
        <w:spacing w:line="388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Observe principles of informed consent and confidentiality of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individuals. </w:t>
      </w:r>
    </w:p>
    <w:p>
      <w:pPr>
        <w:autoSpaceDN w:val="0"/>
        <w:tabs>
          <w:tab w:pos="1706" w:val="left"/>
        </w:tabs>
        <w:autoSpaceDE w:val="0"/>
        <w:widowControl/>
        <w:spacing w:line="386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Maintain their highest levels of competence through continued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study, training and research. </w:t>
      </w:r>
    </w:p>
    <w:p>
      <w:pPr>
        <w:autoSpaceDN w:val="0"/>
        <w:tabs>
          <w:tab w:pos="1706" w:val="left"/>
        </w:tabs>
        <w:autoSpaceDE w:val="0"/>
        <w:widowControl/>
        <w:spacing w:line="384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0000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Accurately represent their capabilities and education as well as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training and experience and act within the boundaries of their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professional competence; </w:t>
      </w:r>
    </w:p>
    <w:p>
      <w:pPr>
        <w:autoSpaceDN w:val="0"/>
        <w:tabs>
          <w:tab w:pos="1706" w:val="left"/>
        </w:tabs>
        <w:autoSpaceDE w:val="0"/>
        <w:widowControl/>
        <w:spacing w:line="382" w:lineRule="exact" w:before="0" w:after="0"/>
        <w:ind w:left="1346" w:right="1008" w:firstLine="0"/>
        <w:jc w:val="left"/>
      </w:pPr>
      <w:r>
        <w:rPr>
          <w:rFonts w:ascii="SymbolMT" w:hAnsi="SymbolMT" w:eastAsia="SymbolMT"/>
          <w:b w:val="0"/>
          <w:i w:val="0"/>
          <w:color w:val="993300"/>
          <w:sz w:val="22"/>
        </w:rPr>
        <w:t>•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Ensure that no exclusionary practices be enacted against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individuals on the bases of sex, marital status, color, age, social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class, religion, ethnic background, national origin, or other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nonprofessional attributes in rendering service, employing,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training, or promoting others.</w:t>
      </w:r>
    </w:p>
    <w:p>
      <w:pPr>
        <w:autoSpaceDN w:val="0"/>
        <w:autoSpaceDE w:val="0"/>
        <w:widowControl/>
        <w:spacing w:line="320" w:lineRule="exact" w:before="2784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118</w:t>
      </w:r>
    </w:p>
    <w:p>
      <w:pPr>
        <w:sectPr>
          <w:pgSz w:w="12240" w:h="15840"/>
          <w:pgMar w:top="62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Exercise </w:t>
      </w:r>
    </w:p>
    <w:p>
      <w:pPr>
        <w:autoSpaceDN w:val="0"/>
        <w:tabs>
          <w:tab w:pos="2498" w:val="left"/>
        </w:tabs>
        <w:autoSpaceDE w:val="0"/>
        <w:widowControl/>
        <w:spacing w:line="380" w:lineRule="exact" w:before="508" w:after="0"/>
        <w:ind w:left="2138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Mention basic principles of ethics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What are your responsibilities to the community as a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educator? </w:t>
      </w:r>
    </w:p>
    <w:p>
      <w:pPr>
        <w:autoSpaceDN w:val="0"/>
        <w:autoSpaceDE w:val="0"/>
        <w:widowControl/>
        <w:spacing w:line="320" w:lineRule="exact" w:before="6096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119</w:t>
      </w:r>
    </w:p>
    <w:p>
      <w:pPr>
        <w:sectPr>
          <w:pgSz w:w="12240" w:h="15840"/>
          <w:pgMar w:top="1376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134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8"/>
        </w:rPr>
        <w:t xml:space="preserve">References </w:t>
      </w:r>
    </w:p>
    <w:p>
      <w:pPr>
        <w:autoSpaceDN w:val="0"/>
        <w:tabs>
          <w:tab w:pos="2066" w:val="left"/>
        </w:tabs>
        <w:autoSpaceDE w:val="0"/>
        <w:widowControl/>
        <w:spacing w:line="378" w:lineRule="exact" w:before="408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1. John Hubley. Communicating Health, An action guide Health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 and Health promotion, 2002.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2. WHO, Education for Health. A manual on Health Education in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Primary Health Care, 1988, Geneva, WHO. </w:t>
      </w:r>
    </w:p>
    <w:p>
      <w:pPr>
        <w:autoSpaceDN w:val="0"/>
        <w:tabs>
          <w:tab w:pos="2066" w:val="left"/>
        </w:tabs>
        <w:autoSpaceDE w:val="0"/>
        <w:widowControl/>
        <w:spacing w:line="378" w:lineRule="exact" w:before="2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3. Jannie N., Jane W. Health Promotion Foundations for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>Practice, 2</w:t>
      </w:r>
      <w:r>
        <w:rPr>
          <w:rFonts w:ascii="ArialMT" w:hAnsi="ArialMT" w:eastAsia="ArialMT"/>
          <w:b w:val="0"/>
          <w:i w:val="0"/>
          <w:color w:val="000000"/>
          <w:sz w:val="14"/>
        </w:rPr>
        <w:t>nd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 edition, UK, 1995.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4. LRamachandran, TDharmalingam. Health Education, A new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approach, New Delhi 1998. </w:t>
      </w:r>
    </w:p>
    <w:p>
      <w:pPr>
        <w:autoSpaceDN w:val="0"/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5. EPHA. Public Health Code of Ethics for Ethiopia, July 2003.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6. Ayele F., Argaw H., G/Mariam A., Kaba M., T/Mariam S. </w:t>
      </w:r>
    </w:p>
    <w:p>
      <w:pPr>
        <w:autoSpaceDN w:val="0"/>
        <w:autoSpaceDE w:val="0"/>
        <w:widowControl/>
        <w:spacing w:line="380" w:lineRule="exact" w:before="0" w:after="0"/>
        <w:ind w:left="2066" w:right="1142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Training of Trainers Guide on Communication and Social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Mobilization for Health Communicators, Jimma Institute of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Health Sciences, Department of community, Jimma, Ethiopia,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1997. </w:t>
      </w:r>
    </w:p>
    <w:p>
      <w:pPr>
        <w:autoSpaceDN w:val="0"/>
        <w:autoSpaceDE w:val="0"/>
        <w:widowControl/>
        <w:spacing w:line="380" w:lineRule="exact" w:before="0" w:after="0"/>
        <w:ind w:left="2066" w:right="1142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7. Reidulf k.Molvaer. Education for Better Health: A manual for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senior Health Educators, UNICEF/MOH Addis Ababa,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Ethiopia, 1989. </w:t>
      </w:r>
    </w:p>
    <w:p>
      <w:pPr>
        <w:autoSpaceDN w:val="0"/>
        <w:autoSpaceDE w:val="0"/>
        <w:widowControl/>
        <w:spacing w:line="380" w:lineRule="exact" w:before="0" w:after="0"/>
        <w:ind w:left="2066" w:right="1008" w:hanging="36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>8. Peace corps Information collection and Exchange manual M-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8, 1978. Community Health Education in developing countries;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prepared by American public Health Association, September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1981. </w:t>
      </w:r>
    </w:p>
    <w:p>
      <w:pPr>
        <w:autoSpaceDN w:val="0"/>
        <w:tabs>
          <w:tab w:pos="2066" w:val="left"/>
        </w:tabs>
        <w:autoSpaceDE w:val="0"/>
        <w:widowControl/>
        <w:spacing w:line="380" w:lineRule="exact" w:before="0" w:after="0"/>
        <w:ind w:left="1706" w:right="100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9. Urban Jonsson. Human rights Approach to development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programming, published by UNICEF, 2003. </w:t>
      </w:r>
    </w:p>
    <w:p>
      <w:pPr>
        <w:autoSpaceDN w:val="0"/>
        <w:autoSpaceDE w:val="0"/>
        <w:widowControl/>
        <w:spacing w:line="320" w:lineRule="exact" w:before="128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120</w:t>
      </w:r>
    </w:p>
    <w:p>
      <w:pPr>
        <w:sectPr>
          <w:pgSz w:w="12240" w:h="15840"/>
          <w:pgMar w:top="618" w:right="1440" w:bottom="1440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44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3264" w:space="0"/>
            <w:col w:w="13264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1224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1770380</wp:posOffset>
            </wp:positionH>
            <wp:positionV relativeFrom="page">
              <wp:posOffset>1723389</wp:posOffset>
            </wp:positionV>
            <wp:extent cx="4323080" cy="4292053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429205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54" w:lineRule="exact" w:before="0" w:after="0"/>
        <w:ind w:left="2066" w:right="1142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10. Getnet Mitike. Health Education for Health Science students,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Addis Ababa University, Department of Community Health,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January2003. </w:t>
      </w:r>
    </w:p>
    <w:p>
      <w:pPr>
        <w:autoSpaceDN w:val="0"/>
        <w:autoSpaceDE w:val="0"/>
        <w:widowControl/>
        <w:spacing w:line="380" w:lineRule="exact" w:before="0" w:after="0"/>
        <w:ind w:left="2066" w:right="1142" w:hanging="360"/>
        <w:jc w:val="both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11. Challi Jira, Amsalu Feleke, Getnet Mitike. Health service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management for Health science students, Jimma University, </w:t>
      </w: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Faculty of public Health, 2003 January. </w:t>
      </w:r>
    </w:p>
    <w:p>
      <w:pPr>
        <w:autoSpaceDN w:val="0"/>
        <w:autoSpaceDE w:val="0"/>
        <w:widowControl/>
        <w:spacing w:line="302" w:lineRule="exact" w:before="78" w:after="38"/>
        <w:ind w:left="170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12. Randall R. Cottrell, James T. Girvan and James F. McKenzie.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80"/>
        </w:trPr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Principles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foundations 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of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Health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Promotion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40" w:after="0"/>
              <w:ind w:left="9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and </w:t>
            </w:r>
          </w:p>
        </w:tc>
      </w:tr>
    </w:tbl>
    <w:p>
      <w:pPr>
        <w:autoSpaceDN w:val="0"/>
        <w:autoSpaceDE w:val="0"/>
        <w:widowControl/>
        <w:spacing w:line="300" w:lineRule="exact" w:before="40" w:after="0"/>
        <w:ind w:left="20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2"/>
        </w:rPr>
        <w:t xml:space="preserve">Education. Publishers: Allyn and Bacon, 1999. </w:t>
      </w:r>
    </w:p>
    <w:p>
      <w:pPr>
        <w:autoSpaceDN w:val="0"/>
        <w:autoSpaceDE w:val="0"/>
        <w:widowControl/>
        <w:spacing w:line="320" w:lineRule="exact" w:before="6304" w:after="0"/>
        <w:ind w:left="0" w:right="442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121</w:t>
      </w:r>
    </w:p>
    <w:sectPr w:rsidR="00FC693F" w:rsidRPr="0006063C" w:rsidSect="00034616">
      <w:pgSz w:w="12240" w:h="15840"/>
      <w:pgMar w:top="622" w:right="1440" w:bottom="1440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13444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13264" w:space="0"/>
        <w:col w:w="13264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122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